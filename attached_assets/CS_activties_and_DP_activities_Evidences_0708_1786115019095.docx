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33A2" w14:textId="50AF84A3" w:rsidR="002C11C3" w:rsidRDefault="00FF4BAC" w:rsidP="00FF4BAC">
      <w:pPr>
        <w:pStyle w:val="Heading1"/>
      </w:pPr>
      <w:r>
        <w:t>CS</w:t>
      </w:r>
      <w:r w:rsidR="002007B7">
        <w:t xml:space="preserve"> Test Cases</w:t>
      </w:r>
      <w:r>
        <w:t xml:space="preserve"> </w:t>
      </w:r>
    </w:p>
    <w:p w14:paraId="5593D9D1" w14:textId="77777777" w:rsidR="002C11C3" w:rsidRDefault="002007B7">
      <w:pPr>
        <w:pStyle w:val="Heading2"/>
      </w:pPr>
      <w:r>
        <w:t>Test Case 1</w:t>
      </w:r>
    </w:p>
    <w:p w14:paraId="74ACA7D9" w14:textId="77777777" w:rsidR="00FF4BAC" w:rsidRPr="00FF4BAC" w:rsidRDefault="00FF4BAC" w:rsidP="00FF4BAC"/>
    <w:p w14:paraId="24180C75" w14:textId="77777777" w:rsidR="002C11C3" w:rsidRDefault="002007B7">
      <w:r>
        <w:rPr>
          <w:b/>
        </w:rPr>
        <w:t xml:space="preserve">Test Case No.: </w:t>
      </w:r>
      <w:r>
        <w:t>Security_Test_Case_01</w:t>
      </w:r>
    </w:p>
    <w:p w14:paraId="49A29CB3" w14:textId="77777777" w:rsidR="002C11C3" w:rsidRDefault="002007B7">
      <w:r>
        <w:rPr>
          <w:b/>
        </w:rPr>
        <w:t xml:space="preserve">SG.NO: </w:t>
      </w:r>
      <w:r>
        <w:t>SG-24</w:t>
      </w:r>
    </w:p>
    <w:p w14:paraId="7E6261B4" w14:textId="77777777" w:rsidR="002C11C3" w:rsidRDefault="002007B7">
      <w:r>
        <w:rPr>
          <w:b/>
        </w:rPr>
        <w:t xml:space="preserve">Module: </w:t>
      </w:r>
      <w:r>
        <w:t>Logging</w:t>
      </w:r>
    </w:p>
    <w:p w14:paraId="1F4B3F10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24BF0847" w14:textId="77777777" w:rsidR="002C11C3" w:rsidRDefault="002007B7">
      <w:r>
        <w:rPr>
          <w:b/>
        </w:rPr>
        <w:t xml:space="preserve">Test Case: </w:t>
      </w:r>
      <w:r>
        <w:t>Verify security event logs are forwarded to the central log server.</w:t>
      </w:r>
    </w:p>
    <w:p w14:paraId="4FAD5FDD" w14:textId="77777777" w:rsidR="002C11C3" w:rsidRDefault="002007B7">
      <w:r>
        <w:rPr>
          <w:b/>
        </w:rPr>
        <w:t xml:space="preserve">Expected Result: </w:t>
      </w:r>
      <w:r>
        <w:t>Security events are successfully transferred to the central log server.</w:t>
      </w:r>
    </w:p>
    <w:p w14:paraId="4943737B" w14:textId="009ED2DC" w:rsidR="002C11C3" w:rsidRDefault="002007B7">
      <w:r>
        <w:rPr>
          <w:b/>
        </w:rPr>
        <w:t xml:space="preserve">Status: </w:t>
      </w:r>
    </w:p>
    <w:p w14:paraId="3BB2197D" w14:textId="54880118" w:rsidR="002C11C3" w:rsidRDefault="002007B7">
      <w:r>
        <w:rPr>
          <w:b/>
        </w:rPr>
        <w:t xml:space="preserve">Assigned To: </w:t>
      </w:r>
      <w:r w:rsidR="00297132">
        <w:t>Tejas</w:t>
      </w:r>
    </w:p>
    <w:p w14:paraId="3A88A827" w14:textId="3F4FDD89" w:rsidR="002C11C3" w:rsidRDefault="002007B7">
      <w:r>
        <w:rPr>
          <w:b/>
        </w:rPr>
        <w:t xml:space="preserve">Screenshot: </w:t>
      </w:r>
      <w:r w:rsidR="00297132">
        <w:rPr>
          <w:b/>
        </w:rPr>
        <w:br/>
      </w:r>
    </w:p>
    <w:p w14:paraId="27A7AE8B" w14:textId="6A9EDBBB" w:rsidR="002C11C3" w:rsidRDefault="002007B7">
      <w:r>
        <w:rPr>
          <w:b/>
        </w:rPr>
        <w:t xml:space="preserve">Comments: </w:t>
      </w:r>
      <w:r w:rsidR="00297132" w:rsidRPr="001E7EAE">
        <w:rPr>
          <w:bCs/>
        </w:rPr>
        <w:t>Log Analytics Workspace must be enabled</w:t>
      </w:r>
    </w:p>
    <w:p w14:paraId="66DFE42F" w14:textId="77777777" w:rsidR="002C11C3" w:rsidRDefault="002007B7">
      <w:r>
        <w:br w:type="page"/>
      </w:r>
    </w:p>
    <w:p w14:paraId="3641C92C" w14:textId="77777777" w:rsidR="002C11C3" w:rsidRDefault="002007B7">
      <w:pPr>
        <w:pStyle w:val="Heading2"/>
      </w:pPr>
      <w:r>
        <w:lastRenderedPageBreak/>
        <w:t>Test Case 2</w:t>
      </w:r>
    </w:p>
    <w:p w14:paraId="6752450C" w14:textId="77777777" w:rsidR="00FF4BAC" w:rsidRPr="00FF4BAC" w:rsidRDefault="00FF4BAC" w:rsidP="00FF4BAC"/>
    <w:p w14:paraId="14CF7E9E" w14:textId="77777777" w:rsidR="002C11C3" w:rsidRDefault="002007B7">
      <w:r>
        <w:rPr>
          <w:b/>
        </w:rPr>
        <w:t xml:space="preserve">Test Case No.: </w:t>
      </w:r>
      <w:r>
        <w:t>Security_Test_Case_01_NEG_01</w:t>
      </w:r>
    </w:p>
    <w:p w14:paraId="773940DF" w14:textId="77777777" w:rsidR="002C11C3" w:rsidRDefault="002007B7">
      <w:r>
        <w:rPr>
          <w:b/>
        </w:rPr>
        <w:t xml:space="preserve">SG.NO: </w:t>
      </w:r>
      <w:r>
        <w:t>SG-24</w:t>
      </w:r>
    </w:p>
    <w:p w14:paraId="6A7AA42B" w14:textId="77777777" w:rsidR="002C11C3" w:rsidRDefault="002007B7">
      <w:r>
        <w:rPr>
          <w:b/>
        </w:rPr>
        <w:t xml:space="preserve">Module: </w:t>
      </w:r>
      <w:r>
        <w:t>Logging</w:t>
      </w:r>
    </w:p>
    <w:p w14:paraId="7DF8FAE1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53BD9434" w14:textId="77777777" w:rsidR="002C11C3" w:rsidRDefault="002007B7">
      <w:r>
        <w:rPr>
          <w:b/>
        </w:rPr>
        <w:t xml:space="preserve">Test Case: </w:t>
      </w:r>
      <w:r>
        <w:t>Stop or block log forwarding and generate security events.</w:t>
      </w:r>
    </w:p>
    <w:p w14:paraId="2AEB8282" w14:textId="77777777" w:rsidR="002C11C3" w:rsidRDefault="002007B7">
      <w:r>
        <w:rPr>
          <w:b/>
        </w:rPr>
        <w:t xml:space="preserve">Expected Result: </w:t>
      </w:r>
      <w:r>
        <w:t>Failure is detected, logged, or alerted; no silent loss of security logs.</w:t>
      </w:r>
    </w:p>
    <w:p w14:paraId="27FA731E" w14:textId="590A14A1" w:rsidR="002C11C3" w:rsidRDefault="002007B7">
      <w:r>
        <w:rPr>
          <w:b/>
        </w:rPr>
        <w:t xml:space="preserve">Status: </w:t>
      </w:r>
      <w:r w:rsidR="00090545" w:rsidRPr="00090545">
        <w:rPr>
          <w:bCs/>
        </w:rPr>
        <w:t>Pass</w:t>
      </w:r>
    </w:p>
    <w:p w14:paraId="4E1F2116" w14:textId="29521ECF" w:rsidR="002C11C3" w:rsidRDefault="002007B7">
      <w:r>
        <w:rPr>
          <w:b/>
        </w:rPr>
        <w:t xml:space="preserve">Assigned To: </w:t>
      </w:r>
      <w:r w:rsidR="00090545">
        <w:t>Matasma</w:t>
      </w:r>
    </w:p>
    <w:p w14:paraId="2F04E0B7" w14:textId="2B5E374F" w:rsidR="00090545" w:rsidRPr="00090545" w:rsidRDefault="002007B7" w:rsidP="00090545">
      <w:pPr>
        <w:rPr>
          <w:lang w:val="en-IN"/>
        </w:rPr>
      </w:pPr>
      <w:r>
        <w:rPr>
          <w:b/>
        </w:rPr>
        <w:t xml:space="preserve">Screenshot: </w:t>
      </w:r>
      <w:r w:rsidR="00A04BE9">
        <w:rPr>
          <w:b/>
        </w:rPr>
        <w:br/>
      </w:r>
      <w:r w:rsidR="00090545" w:rsidRPr="00090545">
        <w:rPr>
          <w:lang w:val="en-IN"/>
        </w:rPr>
        <w:drawing>
          <wp:inline distT="0" distB="0" distL="0" distR="0" wp14:anchorId="7092138C" wp14:editId="186665DB">
            <wp:extent cx="5486400" cy="2736215"/>
            <wp:effectExtent l="0" t="0" r="0" b="6985"/>
            <wp:docPr id="414860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0670F81-BF83-44A9-B381-EE6DCB2EF7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734D" w14:textId="3C2F853B" w:rsidR="002C11C3" w:rsidRDefault="002007B7">
      <w:r>
        <w:rPr>
          <w:b/>
        </w:rPr>
        <w:t xml:space="preserve">Comments: </w:t>
      </w:r>
      <w:r w:rsidR="00090545" w:rsidRPr="00090545">
        <w:rPr>
          <w:bCs/>
        </w:rPr>
        <w:t>Invalid users are blocked</w:t>
      </w:r>
      <w:r w:rsidR="00090545">
        <w:rPr>
          <w:b/>
        </w:rPr>
        <w:t xml:space="preserve"> </w:t>
      </w:r>
    </w:p>
    <w:p w14:paraId="6DB925F0" w14:textId="77777777" w:rsidR="002C11C3" w:rsidRDefault="002007B7">
      <w:r>
        <w:br w:type="page"/>
      </w:r>
    </w:p>
    <w:p w14:paraId="72F167A3" w14:textId="77777777" w:rsidR="002C11C3" w:rsidRDefault="002007B7">
      <w:pPr>
        <w:pStyle w:val="Heading2"/>
      </w:pPr>
      <w:r>
        <w:lastRenderedPageBreak/>
        <w:t>Test Case 3</w:t>
      </w:r>
    </w:p>
    <w:p w14:paraId="7728E7F1" w14:textId="77777777" w:rsidR="00FF4BAC" w:rsidRPr="00FF4BAC" w:rsidRDefault="00FF4BAC" w:rsidP="00FF4BAC"/>
    <w:p w14:paraId="3221D75F" w14:textId="77777777" w:rsidR="002C11C3" w:rsidRDefault="002007B7">
      <w:r>
        <w:rPr>
          <w:b/>
        </w:rPr>
        <w:t xml:space="preserve">Test Case No.: </w:t>
      </w:r>
      <w:r>
        <w:t>Security_Test_Case_02</w:t>
      </w:r>
    </w:p>
    <w:p w14:paraId="5750146D" w14:textId="77777777" w:rsidR="002C11C3" w:rsidRDefault="002007B7">
      <w:r>
        <w:rPr>
          <w:b/>
        </w:rPr>
        <w:t xml:space="preserve">SG.NO: </w:t>
      </w:r>
      <w:r>
        <w:t>SG-34</w:t>
      </w:r>
    </w:p>
    <w:p w14:paraId="362C8D4A" w14:textId="77777777" w:rsidR="002C11C3" w:rsidRDefault="002007B7">
      <w:r>
        <w:rPr>
          <w:b/>
        </w:rPr>
        <w:t xml:space="preserve">Module: </w:t>
      </w:r>
      <w:r>
        <w:t>Web Application</w:t>
      </w:r>
    </w:p>
    <w:p w14:paraId="663514BD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1D699418" w14:textId="77777777" w:rsidR="002C11C3" w:rsidRDefault="002007B7">
      <w:r>
        <w:rPr>
          <w:b/>
        </w:rPr>
        <w:t xml:space="preserve">Test Case: </w:t>
      </w:r>
      <w:r>
        <w:t>Login using valid SSO credentials.</w:t>
      </w:r>
    </w:p>
    <w:p w14:paraId="766312BD" w14:textId="77777777" w:rsidR="002C11C3" w:rsidRDefault="002007B7">
      <w:r>
        <w:rPr>
          <w:b/>
        </w:rPr>
        <w:t xml:space="preserve">Expected Result: </w:t>
      </w:r>
      <w:r>
        <w:t>User is successfully authenticated through SSO and granted access.</w:t>
      </w:r>
    </w:p>
    <w:p w14:paraId="51D2DB70" w14:textId="77777777" w:rsidR="002C11C3" w:rsidRDefault="002007B7">
      <w:r>
        <w:rPr>
          <w:b/>
        </w:rPr>
        <w:t xml:space="preserve">Status: </w:t>
      </w:r>
      <w:r>
        <w:t>Pass</w:t>
      </w:r>
    </w:p>
    <w:p w14:paraId="21393E6B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2C1C4379" w14:textId="1BD2BDC1" w:rsidR="002C11C3" w:rsidRDefault="002007B7">
      <w:r>
        <w:rPr>
          <w:b/>
        </w:rPr>
        <w:t xml:space="preserve">Screenshot: </w:t>
      </w:r>
      <w:r w:rsidR="003B1861">
        <w:rPr>
          <w:b/>
        </w:rPr>
        <w:br/>
      </w:r>
      <w:r w:rsidR="00A04BE9">
        <w:rPr>
          <w:b/>
          <w:noProof/>
        </w:rPr>
        <w:drawing>
          <wp:inline distT="0" distB="0" distL="0" distR="0" wp14:anchorId="76B21BFC" wp14:editId="4C47FA38">
            <wp:extent cx="1840865" cy="1481455"/>
            <wp:effectExtent l="0" t="0" r="6985" b="4445"/>
            <wp:docPr id="11981941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5C192D0-8B8F-4407-AB34-0357B7720E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148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570F0">
        <w:rPr>
          <w:b/>
        </w:rPr>
        <w:t xml:space="preserve">   </w:t>
      </w:r>
      <w:r w:rsidR="00A04BE9">
        <w:rPr>
          <w:b/>
          <w:noProof/>
        </w:rPr>
        <w:drawing>
          <wp:inline distT="0" distB="0" distL="0" distR="0" wp14:anchorId="537871B0" wp14:editId="564EDAAD">
            <wp:extent cx="1798320" cy="1444625"/>
            <wp:effectExtent l="0" t="0" r="0" b="3175"/>
            <wp:docPr id="132006922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FDCC71E-895B-4F4B-8DB1-31799036AB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54010" w14:textId="3B030C65" w:rsidR="002C11C3" w:rsidRDefault="002007B7">
      <w:r>
        <w:rPr>
          <w:b/>
        </w:rPr>
        <w:t>Comments:</w:t>
      </w:r>
      <w:r w:rsidRPr="00090545">
        <w:rPr>
          <w:bCs/>
        </w:rPr>
        <w:t xml:space="preserve"> </w:t>
      </w:r>
      <w:r w:rsidR="00090545" w:rsidRPr="00090545">
        <w:rPr>
          <w:bCs/>
        </w:rPr>
        <w:t>Valid users are allowed to login</w:t>
      </w:r>
    </w:p>
    <w:p w14:paraId="08878E1E" w14:textId="77777777" w:rsidR="002C11C3" w:rsidRDefault="002007B7">
      <w:r>
        <w:br w:type="page"/>
      </w:r>
    </w:p>
    <w:p w14:paraId="5363C261" w14:textId="77777777" w:rsidR="002C11C3" w:rsidRDefault="002007B7">
      <w:pPr>
        <w:pStyle w:val="Heading2"/>
      </w:pPr>
      <w:r>
        <w:lastRenderedPageBreak/>
        <w:t>Test Case 4</w:t>
      </w:r>
    </w:p>
    <w:p w14:paraId="5F5C9847" w14:textId="77777777" w:rsidR="00FF4BAC" w:rsidRPr="00FF4BAC" w:rsidRDefault="00FF4BAC" w:rsidP="00FF4BAC"/>
    <w:p w14:paraId="3524E6E5" w14:textId="77777777" w:rsidR="002C11C3" w:rsidRDefault="002007B7">
      <w:r>
        <w:rPr>
          <w:b/>
        </w:rPr>
        <w:t xml:space="preserve">Test Case No.: </w:t>
      </w:r>
      <w:r>
        <w:t>Security_Test_Case_02_NEG_01</w:t>
      </w:r>
    </w:p>
    <w:p w14:paraId="63BAA8FE" w14:textId="77777777" w:rsidR="002C11C3" w:rsidRDefault="002007B7">
      <w:r>
        <w:rPr>
          <w:b/>
        </w:rPr>
        <w:t xml:space="preserve">SG.NO: </w:t>
      </w:r>
      <w:r>
        <w:t>SG-34</w:t>
      </w:r>
    </w:p>
    <w:p w14:paraId="0AF21542" w14:textId="77777777" w:rsidR="002C11C3" w:rsidRDefault="002007B7">
      <w:r>
        <w:rPr>
          <w:b/>
        </w:rPr>
        <w:t xml:space="preserve">Module: </w:t>
      </w:r>
      <w:r>
        <w:t>Web Application</w:t>
      </w:r>
    </w:p>
    <w:p w14:paraId="0426378F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492E0D5D" w14:textId="77777777" w:rsidR="002C11C3" w:rsidRDefault="002007B7">
      <w:r>
        <w:rPr>
          <w:b/>
        </w:rPr>
        <w:t xml:space="preserve">Test Case: </w:t>
      </w:r>
      <w:r>
        <w:t>Login using invalid SSO credentials (Different Entity Users).</w:t>
      </w:r>
    </w:p>
    <w:p w14:paraId="06C38D45" w14:textId="77777777" w:rsidR="002C11C3" w:rsidRDefault="002007B7">
      <w:r>
        <w:rPr>
          <w:b/>
        </w:rPr>
        <w:t xml:space="preserve">Expected Result: </w:t>
      </w:r>
      <w:r>
        <w:t>Authentication fails and access is denied.</w:t>
      </w:r>
    </w:p>
    <w:p w14:paraId="170F336F" w14:textId="77777777" w:rsidR="002C11C3" w:rsidRDefault="002007B7">
      <w:r>
        <w:rPr>
          <w:b/>
        </w:rPr>
        <w:t xml:space="preserve">Status: </w:t>
      </w:r>
      <w:r>
        <w:t>Pass</w:t>
      </w:r>
    </w:p>
    <w:p w14:paraId="3D34F8F9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1625BC5B" w14:textId="77777777" w:rsidR="00090545" w:rsidRPr="00090545" w:rsidRDefault="00090545" w:rsidP="00090545">
      <w:pPr>
        <w:rPr>
          <w:lang w:val="en-IN"/>
        </w:rPr>
      </w:pPr>
      <w:r>
        <w:rPr>
          <w:b/>
        </w:rPr>
        <w:t xml:space="preserve">Screenshot: </w:t>
      </w:r>
      <w:r>
        <w:rPr>
          <w:b/>
        </w:rPr>
        <w:br/>
      </w:r>
      <w:r w:rsidRPr="00090545">
        <w:rPr>
          <w:lang w:val="en-IN"/>
        </w:rPr>
        <w:drawing>
          <wp:inline distT="0" distB="0" distL="0" distR="0" wp14:anchorId="61CEBD53" wp14:editId="53420ABE">
            <wp:extent cx="5486400" cy="2736215"/>
            <wp:effectExtent l="0" t="0" r="0" b="6985"/>
            <wp:docPr id="118012520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F98B305-8F86-41A0-919C-063ABB5DC7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AF59" w14:textId="77777777" w:rsidR="00090545" w:rsidRDefault="00090545" w:rsidP="00090545">
      <w:r>
        <w:rPr>
          <w:b/>
        </w:rPr>
        <w:t xml:space="preserve">Comments: </w:t>
      </w:r>
      <w:r w:rsidRPr="00090545">
        <w:rPr>
          <w:bCs/>
        </w:rPr>
        <w:t>Invalid users are blocked</w:t>
      </w:r>
      <w:r>
        <w:rPr>
          <w:b/>
        </w:rPr>
        <w:t xml:space="preserve"> </w:t>
      </w:r>
    </w:p>
    <w:p w14:paraId="45C27FD8" w14:textId="77777777" w:rsidR="002C11C3" w:rsidRDefault="002007B7">
      <w:r>
        <w:br w:type="page"/>
      </w:r>
    </w:p>
    <w:p w14:paraId="51AF5FCD" w14:textId="77777777" w:rsidR="002C11C3" w:rsidRDefault="002007B7">
      <w:pPr>
        <w:pStyle w:val="Heading2"/>
      </w:pPr>
      <w:r>
        <w:lastRenderedPageBreak/>
        <w:t>Test Case 5</w:t>
      </w:r>
    </w:p>
    <w:p w14:paraId="152C423F" w14:textId="77777777" w:rsidR="00FF4BAC" w:rsidRPr="00FF4BAC" w:rsidRDefault="00FF4BAC" w:rsidP="00FF4BAC"/>
    <w:p w14:paraId="4FFB2F9C" w14:textId="77777777" w:rsidR="002C11C3" w:rsidRDefault="002007B7">
      <w:r>
        <w:rPr>
          <w:b/>
        </w:rPr>
        <w:t xml:space="preserve">Test Case No.: </w:t>
      </w:r>
      <w:r>
        <w:t>Security_Test_Case_03</w:t>
      </w:r>
    </w:p>
    <w:p w14:paraId="725E6257" w14:textId="77777777" w:rsidR="002C11C3" w:rsidRDefault="002007B7">
      <w:r>
        <w:rPr>
          <w:b/>
        </w:rPr>
        <w:t xml:space="preserve">SG.NO: </w:t>
      </w:r>
      <w:r>
        <w:t>SG-37</w:t>
      </w:r>
    </w:p>
    <w:p w14:paraId="29EF8850" w14:textId="77777777" w:rsidR="002C11C3" w:rsidRDefault="002007B7">
      <w:r>
        <w:rPr>
          <w:b/>
        </w:rPr>
        <w:t xml:space="preserve">Module: </w:t>
      </w:r>
      <w:r>
        <w:t>Logging</w:t>
      </w:r>
    </w:p>
    <w:p w14:paraId="654D1D55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5A6B2F87" w14:textId="77777777" w:rsidR="002C11C3" w:rsidRDefault="002007B7">
      <w:r>
        <w:rPr>
          <w:b/>
        </w:rPr>
        <w:t xml:space="preserve">Test Case: </w:t>
      </w:r>
      <w:r>
        <w:t>Perform Create/Update/Delete operations.</w:t>
      </w:r>
    </w:p>
    <w:p w14:paraId="5D0B2C3A" w14:textId="77777777" w:rsidR="002C11C3" w:rsidRDefault="002007B7">
      <w:r>
        <w:rPr>
          <w:b/>
        </w:rPr>
        <w:t xml:space="preserve">Expected Result: </w:t>
      </w:r>
      <w:r>
        <w:t>Audit logs are generated with user, timestamp and activity details.</w:t>
      </w:r>
    </w:p>
    <w:p w14:paraId="10AC9347" w14:textId="77777777" w:rsidR="002C11C3" w:rsidRDefault="002007B7">
      <w:r>
        <w:rPr>
          <w:b/>
        </w:rPr>
        <w:t xml:space="preserve">Status: </w:t>
      </w:r>
      <w:r>
        <w:t>Pass</w:t>
      </w:r>
    </w:p>
    <w:p w14:paraId="479AB4FA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151DBEC7" w14:textId="4D74AC0F" w:rsidR="002C11C3" w:rsidRDefault="002007B7">
      <w:r>
        <w:rPr>
          <w:b/>
        </w:rPr>
        <w:t xml:space="preserve">Screenshot: </w:t>
      </w:r>
      <w:r w:rsidR="00C43471">
        <w:rPr>
          <w:b/>
        </w:rPr>
        <w:br/>
      </w:r>
      <w:r w:rsidR="00C43471">
        <w:rPr>
          <w:b/>
          <w:noProof/>
        </w:rPr>
        <w:drawing>
          <wp:inline distT="0" distB="0" distL="0" distR="0" wp14:anchorId="5C9408EC" wp14:editId="5D56501A">
            <wp:extent cx="2609850" cy="1510323"/>
            <wp:effectExtent l="0" t="0" r="0" b="0"/>
            <wp:docPr id="17784873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600EA9B-B3F2-4305-872C-AC276C2B94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897" cy="151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43471">
        <w:rPr>
          <w:b/>
          <w:noProof/>
        </w:rPr>
        <w:drawing>
          <wp:inline distT="0" distB="0" distL="0" distR="0" wp14:anchorId="3C270E7B" wp14:editId="1708E58A">
            <wp:extent cx="2609850" cy="1486164"/>
            <wp:effectExtent l="0" t="0" r="0" b="0"/>
            <wp:docPr id="140837655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7908637-AE5A-4C2F-AFDB-8368005D39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05" cy="1495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101CF" w14:textId="771A7FED" w:rsidR="002C11C3" w:rsidRDefault="002007B7">
      <w:r>
        <w:rPr>
          <w:b/>
        </w:rPr>
        <w:t xml:space="preserve">Comments: </w:t>
      </w:r>
      <w:r w:rsidR="00C43471" w:rsidRPr="00C43471">
        <w:rPr>
          <w:bCs/>
        </w:rPr>
        <w:t>User activities are logged</w:t>
      </w:r>
      <w:r w:rsidR="00C43471">
        <w:rPr>
          <w:b/>
        </w:rPr>
        <w:t xml:space="preserve"> </w:t>
      </w:r>
      <w:r>
        <w:br w:type="page"/>
      </w:r>
    </w:p>
    <w:p w14:paraId="056F1647" w14:textId="77777777" w:rsidR="002C11C3" w:rsidRDefault="002007B7">
      <w:pPr>
        <w:pStyle w:val="Heading2"/>
      </w:pPr>
      <w:r>
        <w:lastRenderedPageBreak/>
        <w:t>Test Case 6</w:t>
      </w:r>
    </w:p>
    <w:p w14:paraId="49BD7C01" w14:textId="77777777" w:rsidR="00FF4BAC" w:rsidRPr="00FF4BAC" w:rsidRDefault="00FF4BAC" w:rsidP="00FF4BAC"/>
    <w:p w14:paraId="11B65E7D" w14:textId="77777777" w:rsidR="002C11C3" w:rsidRDefault="002007B7">
      <w:r>
        <w:rPr>
          <w:b/>
        </w:rPr>
        <w:t xml:space="preserve">Test Case No.: </w:t>
      </w:r>
      <w:r>
        <w:t>Security_Test_Case_03_NEG_01</w:t>
      </w:r>
    </w:p>
    <w:p w14:paraId="1C5399D5" w14:textId="77777777" w:rsidR="002C11C3" w:rsidRDefault="002007B7">
      <w:r>
        <w:rPr>
          <w:b/>
        </w:rPr>
        <w:t xml:space="preserve">SG.NO: </w:t>
      </w:r>
      <w:r>
        <w:t>SG-37</w:t>
      </w:r>
    </w:p>
    <w:p w14:paraId="4E41519A" w14:textId="77777777" w:rsidR="002C11C3" w:rsidRDefault="002007B7">
      <w:r>
        <w:rPr>
          <w:b/>
        </w:rPr>
        <w:t xml:space="preserve">Module: </w:t>
      </w:r>
      <w:r>
        <w:t>Logging</w:t>
      </w:r>
    </w:p>
    <w:p w14:paraId="3AE456E4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64E6296A" w14:textId="77777777" w:rsidR="002C11C3" w:rsidRDefault="002007B7">
      <w:r>
        <w:rPr>
          <w:b/>
        </w:rPr>
        <w:t xml:space="preserve">Test Case: </w:t>
      </w:r>
      <w:r>
        <w:t>Attempt database changes without generating audit logs.</w:t>
      </w:r>
    </w:p>
    <w:p w14:paraId="6CCFB760" w14:textId="77777777" w:rsidR="002C11C3" w:rsidRDefault="002007B7">
      <w:r>
        <w:rPr>
          <w:b/>
        </w:rPr>
        <w:t xml:space="preserve">Expected Result: </w:t>
      </w:r>
      <w:r>
        <w:t>Changes are logged.</w:t>
      </w:r>
    </w:p>
    <w:p w14:paraId="77BABEFB" w14:textId="77777777" w:rsidR="002C11C3" w:rsidRDefault="002007B7">
      <w:r>
        <w:rPr>
          <w:b/>
        </w:rPr>
        <w:t xml:space="preserve">Status: </w:t>
      </w:r>
    </w:p>
    <w:p w14:paraId="523D8C9B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1E480607" w14:textId="11C7BFDD" w:rsidR="002C11C3" w:rsidRDefault="002007B7">
      <w:r>
        <w:rPr>
          <w:b/>
        </w:rPr>
        <w:t xml:space="preserve">Screenshot: </w:t>
      </w:r>
    </w:p>
    <w:p w14:paraId="4C1C0DB7" w14:textId="37182B2C" w:rsidR="002C11C3" w:rsidRDefault="002007B7">
      <w:r>
        <w:rPr>
          <w:b/>
        </w:rPr>
        <w:t xml:space="preserve">Comments: </w:t>
      </w:r>
    </w:p>
    <w:p w14:paraId="6B46F0C8" w14:textId="77777777" w:rsidR="002C11C3" w:rsidRDefault="002007B7">
      <w:r>
        <w:br w:type="page"/>
      </w:r>
    </w:p>
    <w:p w14:paraId="1B90178D" w14:textId="77777777" w:rsidR="002C11C3" w:rsidRDefault="002007B7">
      <w:pPr>
        <w:pStyle w:val="Heading2"/>
      </w:pPr>
      <w:r>
        <w:lastRenderedPageBreak/>
        <w:t>Test Case 7</w:t>
      </w:r>
    </w:p>
    <w:p w14:paraId="2A84BF8C" w14:textId="77777777" w:rsidR="00FF4BAC" w:rsidRPr="00FF4BAC" w:rsidRDefault="00FF4BAC" w:rsidP="00FF4BAC"/>
    <w:p w14:paraId="01E44F79" w14:textId="77777777" w:rsidR="002C11C3" w:rsidRDefault="002007B7">
      <w:r>
        <w:rPr>
          <w:b/>
        </w:rPr>
        <w:t xml:space="preserve">Test Case No.: </w:t>
      </w:r>
      <w:r>
        <w:t>Security_Test_Case_04</w:t>
      </w:r>
    </w:p>
    <w:p w14:paraId="2EC980DE" w14:textId="77777777" w:rsidR="002C11C3" w:rsidRDefault="002007B7">
      <w:r>
        <w:rPr>
          <w:b/>
        </w:rPr>
        <w:t xml:space="preserve">SG.NO: </w:t>
      </w:r>
      <w:r>
        <w:t>SG-38</w:t>
      </w:r>
    </w:p>
    <w:p w14:paraId="03618910" w14:textId="77777777" w:rsidR="002C11C3" w:rsidRDefault="002007B7">
      <w:r>
        <w:rPr>
          <w:b/>
        </w:rPr>
        <w:t xml:space="preserve">Module: </w:t>
      </w:r>
      <w:r>
        <w:t>Authorization</w:t>
      </w:r>
    </w:p>
    <w:p w14:paraId="4FD3EF12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10877197" w14:textId="77777777" w:rsidR="002C11C3" w:rsidRDefault="002007B7">
      <w:r>
        <w:rPr>
          <w:b/>
        </w:rPr>
        <w:t xml:space="preserve">Test Case: </w:t>
      </w:r>
      <w:r>
        <w:t>Login as Admin and access Admin functions.</w:t>
      </w:r>
    </w:p>
    <w:p w14:paraId="371D5E7C" w14:textId="77777777" w:rsidR="002C11C3" w:rsidRDefault="002007B7">
      <w:r>
        <w:rPr>
          <w:b/>
        </w:rPr>
        <w:t xml:space="preserve">Expected Result: </w:t>
      </w:r>
      <w:r>
        <w:t>Admin can access authorized functions.</w:t>
      </w:r>
    </w:p>
    <w:p w14:paraId="7CBE9076" w14:textId="77777777" w:rsidR="002C11C3" w:rsidRDefault="002007B7">
      <w:r>
        <w:rPr>
          <w:b/>
        </w:rPr>
        <w:t xml:space="preserve">Status: </w:t>
      </w:r>
      <w:r>
        <w:t>Pass</w:t>
      </w:r>
    </w:p>
    <w:p w14:paraId="35B901C5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0D5AA3D8" w14:textId="10998EF0" w:rsidR="00BD163F" w:rsidRPr="00BD163F" w:rsidRDefault="002007B7" w:rsidP="00BD163F">
      <w:pPr>
        <w:rPr>
          <w:lang w:val="en-IN"/>
        </w:rPr>
      </w:pPr>
      <w:r>
        <w:rPr>
          <w:b/>
        </w:rPr>
        <w:t xml:space="preserve">Screenshot: </w:t>
      </w:r>
      <w:r w:rsidR="00BD163F">
        <w:rPr>
          <w:b/>
        </w:rPr>
        <w:br/>
      </w:r>
      <w:r w:rsidR="00BD163F" w:rsidRPr="00BD163F">
        <w:rPr>
          <w:lang w:val="en-IN"/>
        </w:rPr>
        <w:drawing>
          <wp:inline distT="0" distB="0" distL="0" distR="0" wp14:anchorId="23A85F3E" wp14:editId="3E279C07">
            <wp:extent cx="5486400" cy="2641600"/>
            <wp:effectExtent l="0" t="0" r="0" b="6350"/>
            <wp:docPr id="207994771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E79C45B-FEB0-4853-95E3-8BBFD04961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A2A2" w14:textId="694C5288" w:rsidR="002C11C3" w:rsidRDefault="002C11C3"/>
    <w:p w14:paraId="42BCDFF1" w14:textId="1336E0E7" w:rsidR="002C11C3" w:rsidRDefault="002007B7">
      <w:r>
        <w:rPr>
          <w:b/>
        </w:rPr>
        <w:t xml:space="preserve">Comments: </w:t>
      </w:r>
      <w:r w:rsidR="009E485C" w:rsidRPr="009E485C">
        <w:rPr>
          <w:bCs/>
        </w:rPr>
        <w:t>Admin has user and enterprise data access</w:t>
      </w:r>
    </w:p>
    <w:p w14:paraId="62E7F824" w14:textId="77777777" w:rsidR="002C11C3" w:rsidRDefault="002007B7">
      <w:r>
        <w:br w:type="page"/>
      </w:r>
    </w:p>
    <w:p w14:paraId="782763E0" w14:textId="77777777" w:rsidR="002C11C3" w:rsidRDefault="002007B7">
      <w:pPr>
        <w:pStyle w:val="Heading2"/>
      </w:pPr>
      <w:r>
        <w:lastRenderedPageBreak/>
        <w:t>Test Case 8</w:t>
      </w:r>
    </w:p>
    <w:p w14:paraId="4EA4265B" w14:textId="77777777" w:rsidR="00834332" w:rsidRPr="00834332" w:rsidRDefault="00834332" w:rsidP="00834332"/>
    <w:p w14:paraId="1A2F90AC" w14:textId="77777777" w:rsidR="002C11C3" w:rsidRDefault="002007B7">
      <w:r>
        <w:rPr>
          <w:b/>
        </w:rPr>
        <w:t xml:space="preserve">Test Case No.: </w:t>
      </w:r>
      <w:r>
        <w:t>Security_Test_Case_04_NEG_01</w:t>
      </w:r>
    </w:p>
    <w:p w14:paraId="2DCDD98C" w14:textId="77777777" w:rsidR="002C11C3" w:rsidRDefault="002007B7">
      <w:r>
        <w:rPr>
          <w:b/>
        </w:rPr>
        <w:t xml:space="preserve">SG.NO: </w:t>
      </w:r>
      <w:r>
        <w:t>SG-38</w:t>
      </w:r>
    </w:p>
    <w:p w14:paraId="4D1F9924" w14:textId="77777777" w:rsidR="002C11C3" w:rsidRDefault="002007B7">
      <w:r>
        <w:rPr>
          <w:b/>
        </w:rPr>
        <w:t xml:space="preserve">Module: </w:t>
      </w:r>
      <w:r>
        <w:t>Authorization</w:t>
      </w:r>
    </w:p>
    <w:p w14:paraId="5042C648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2CBD8795" w14:textId="77777777" w:rsidR="002C11C3" w:rsidRDefault="002007B7">
      <w:r>
        <w:rPr>
          <w:b/>
        </w:rPr>
        <w:t xml:space="preserve">Test Case: </w:t>
      </w:r>
      <w:r>
        <w:t>Login as normal user and access Admin functions.</w:t>
      </w:r>
    </w:p>
    <w:p w14:paraId="7E072748" w14:textId="77777777" w:rsidR="002C11C3" w:rsidRDefault="002007B7">
      <w:r>
        <w:rPr>
          <w:b/>
        </w:rPr>
        <w:t xml:space="preserve">Expected Result: </w:t>
      </w:r>
      <w:r>
        <w:t>Access is denied (403/Unauthorized).</w:t>
      </w:r>
    </w:p>
    <w:p w14:paraId="737AF249" w14:textId="77777777" w:rsidR="002C11C3" w:rsidRDefault="002007B7">
      <w:r>
        <w:rPr>
          <w:b/>
        </w:rPr>
        <w:t xml:space="preserve">Status: </w:t>
      </w:r>
    </w:p>
    <w:p w14:paraId="4EADC18C" w14:textId="77777777" w:rsidR="002C11C3" w:rsidRDefault="002007B7">
      <w:r>
        <w:rPr>
          <w:b/>
        </w:rPr>
        <w:t xml:space="preserve">Assigned To: </w:t>
      </w:r>
      <w:r>
        <w:t>Tejas</w:t>
      </w:r>
    </w:p>
    <w:p w14:paraId="7AE6E867" w14:textId="4D6F8174" w:rsidR="002C11C3" w:rsidRDefault="002007B7">
      <w:r>
        <w:rPr>
          <w:b/>
        </w:rPr>
        <w:t xml:space="preserve">Screenshot: </w:t>
      </w:r>
    </w:p>
    <w:p w14:paraId="2799114F" w14:textId="70A9EFA6" w:rsidR="009E485C" w:rsidRDefault="002007B7" w:rsidP="009E485C">
      <w:r>
        <w:rPr>
          <w:b/>
        </w:rPr>
        <w:t xml:space="preserve">Comments: </w:t>
      </w:r>
      <w:r w:rsidR="009E485C">
        <w:rPr>
          <w:bCs/>
        </w:rPr>
        <w:t xml:space="preserve">Standard user </w:t>
      </w:r>
      <w:r w:rsidR="00834332">
        <w:rPr>
          <w:bCs/>
        </w:rPr>
        <w:t>doesn’t have User</w:t>
      </w:r>
      <w:r w:rsidR="009E485C" w:rsidRPr="009E485C">
        <w:rPr>
          <w:bCs/>
        </w:rPr>
        <w:t xml:space="preserve"> and enterprise data access</w:t>
      </w:r>
    </w:p>
    <w:p w14:paraId="3F0B2F20" w14:textId="77777777" w:rsidR="002C11C3" w:rsidRDefault="002007B7">
      <w:r>
        <w:br w:type="page"/>
      </w:r>
    </w:p>
    <w:p w14:paraId="2B1BB2B2" w14:textId="77777777" w:rsidR="002C11C3" w:rsidRDefault="002007B7">
      <w:pPr>
        <w:pStyle w:val="Heading2"/>
      </w:pPr>
      <w:r>
        <w:lastRenderedPageBreak/>
        <w:t>Test Case 9</w:t>
      </w:r>
    </w:p>
    <w:p w14:paraId="2BF2420C" w14:textId="77777777" w:rsidR="00834332" w:rsidRPr="00834332" w:rsidRDefault="00834332" w:rsidP="00834332"/>
    <w:p w14:paraId="60A328DC" w14:textId="77777777" w:rsidR="002C11C3" w:rsidRDefault="002007B7">
      <w:r>
        <w:rPr>
          <w:b/>
        </w:rPr>
        <w:t xml:space="preserve">Test Case No.: </w:t>
      </w:r>
      <w:r>
        <w:t>Security_Test_Case_05</w:t>
      </w:r>
    </w:p>
    <w:p w14:paraId="6E6363B9" w14:textId="77777777" w:rsidR="002C11C3" w:rsidRDefault="002007B7">
      <w:r>
        <w:rPr>
          <w:b/>
        </w:rPr>
        <w:t xml:space="preserve">SG.NO: </w:t>
      </w:r>
      <w:r>
        <w:t>SG-39</w:t>
      </w:r>
    </w:p>
    <w:p w14:paraId="75F5AE4F" w14:textId="77777777" w:rsidR="002C11C3" w:rsidRDefault="002007B7">
      <w:r>
        <w:rPr>
          <w:b/>
        </w:rPr>
        <w:t xml:space="preserve">Module: </w:t>
      </w:r>
      <w:r>
        <w:t>Session Management</w:t>
      </w:r>
    </w:p>
    <w:p w14:paraId="6D2D0183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729FDF52" w14:textId="77777777" w:rsidR="002C11C3" w:rsidRDefault="002007B7">
      <w:r>
        <w:rPr>
          <w:b/>
        </w:rPr>
        <w:t xml:space="preserve">Test Case: </w:t>
      </w:r>
      <w:r>
        <w:t>Stay idle beyond configured inactivity timeout.</w:t>
      </w:r>
    </w:p>
    <w:p w14:paraId="7A4739CE" w14:textId="77777777" w:rsidR="002C11C3" w:rsidRDefault="002007B7">
      <w:r>
        <w:rPr>
          <w:b/>
        </w:rPr>
        <w:t xml:space="preserve">Expected Result: </w:t>
      </w:r>
      <w:r>
        <w:t>Session expires and user is redirected to login.</w:t>
      </w:r>
    </w:p>
    <w:p w14:paraId="19819F21" w14:textId="77777777" w:rsidR="002C11C3" w:rsidRDefault="002007B7">
      <w:r>
        <w:rPr>
          <w:b/>
        </w:rPr>
        <w:t xml:space="preserve">Status: </w:t>
      </w:r>
    </w:p>
    <w:p w14:paraId="1CC2823E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6D0B4269" w14:textId="51EC9B25" w:rsidR="002C11C3" w:rsidRDefault="002007B7">
      <w:r>
        <w:rPr>
          <w:b/>
        </w:rPr>
        <w:t xml:space="preserve">Screenshot: </w:t>
      </w:r>
    </w:p>
    <w:p w14:paraId="63FFB7B2" w14:textId="7D08B3FA" w:rsidR="002C11C3" w:rsidRDefault="002007B7">
      <w:r>
        <w:rPr>
          <w:b/>
        </w:rPr>
        <w:t xml:space="preserve">Comments: </w:t>
      </w:r>
    </w:p>
    <w:p w14:paraId="643703C0" w14:textId="77777777" w:rsidR="002C11C3" w:rsidRDefault="002007B7">
      <w:r>
        <w:br w:type="page"/>
      </w:r>
    </w:p>
    <w:p w14:paraId="2D97BFA8" w14:textId="77777777" w:rsidR="002C11C3" w:rsidRDefault="002007B7">
      <w:pPr>
        <w:pStyle w:val="Heading2"/>
      </w:pPr>
      <w:r>
        <w:lastRenderedPageBreak/>
        <w:t>Test Case 10</w:t>
      </w:r>
    </w:p>
    <w:p w14:paraId="324EA07D" w14:textId="77777777" w:rsidR="00834332" w:rsidRPr="00834332" w:rsidRDefault="00834332" w:rsidP="00834332"/>
    <w:p w14:paraId="31A060E1" w14:textId="77777777" w:rsidR="002C11C3" w:rsidRDefault="002007B7">
      <w:r>
        <w:rPr>
          <w:b/>
        </w:rPr>
        <w:t xml:space="preserve">Test Case No.: </w:t>
      </w:r>
      <w:r>
        <w:t>Security_Test_Case_05_NEG_01</w:t>
      </w:r>
    </w:p>
    <w:p w14:paraId="70B17133" w14:textId="77777777" w:rsidR="002C11C3" w:rsidRDefault="002007B7">
      <w:r>
        <w:rPr>
          <w:b/>
        </w:rPr>
        <w:t xml:space="preserve">SG.NO: </w:t>
      </w:r>
      <w:r>
        <w:t>SG-39</w:t>
      </w:r>
    </w:p>
    <w:p w14:paraId="6250AD15" w14:textId="77777777" w:rsidR="002C11C3" w:rsidRDefault="002007B7">
      <w:r>
        <w:rPr>
          <w:b/>
        </w:rPr>
        <w:t xml:space="preserve">Module: </w:t>
      </w:r>
      <w:r>
        <w:t>Session Management</w:t>
      </w:r>
    </w:p>
    <w:p w14:paraId="4C0CECB3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26E16259" w14:textId="77777777" w:rsidR="002C11C3" w:rsidRDefault="002007B7">
      <w:r>
        <w:rPr>
          <w:b/>
        </w:rPr>
        <w:t xml:space="preserve">Test Case: </w:t>
      </w:r>
      <w:r>
        <w:t>Use expired session token after timeout.</w:t>
      </w:r>
    </w:p>
    <w:p w14:paraId="2F86C993" w14:textId="77777777" w:rsidR="002C11C3" w:rsidRDefault="002007B7">
      <w:r>
        <w:rPr>
          <w:b/>
        </w:rPr>
        <w:t xml:space="preserve">Expected Result: </w:t>
      </w:r>
      <w:r>
        <w:t>Token is rejected and access is denied.</w:t>
      </w:r>
    </w:p>
    <w:p w14:paraId="60EFCCB0" w14:textId="77777777" w:rsidR="002C11C3" w:rsidRDefault="002007B7">
      <w:r>
        <w:rPr>
          <w:b/>
        </w:rPr>
        <w:t xml:space="preserve">Status: </w:t>
      </w:r>
    </w:p>
    <w:p w14:paraId="6A8C764B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29A30CD7" w14:textId="51ED8058" w:rsidR="002C11C3" w:rsidRDefault="002007B7">
      <w:r>
        <w:rPr>
          <w:b/>
        </w:rPr>
        <w:t xml:space="preserve">Screenshot: </w:t>
      </w:r>
    </w:p>
    <w:p w14:paraId="6F3055AA" w14:textId="1F6199FF" w:rsidR="002C11C3" w:rsidRDefault="002007B7">
      <w:r>
        <w:rPr>
          <w:b/>
        </w:rPr>
        <w:t xml:space="preserve">Comments: </w:t>
      </w:r>
    </w:p>
    <w:p w14:paraId="2C53587D" w14:textId="77777777" w:rsidR="002C11C3" w:rsidRDefault="002007B7">
      <w:r>
        <w:br w:type="page"/>
      </w:r>
    </w:p>
    <w:p w14:paraId="14768576" w14:textId="77777777" w:rsidR="002C11C3" w:rsidRDefault="002007B7">
      <w:pPr>
        <w:pStyle w:val="Heading2"/>
      </w:pPr>
      <w:r>
        <w:lastRenderedPageBreak/>
        <w:t>Test Case 11</w:t>
      </w:r>
    </w:p>
    <w:p w14:paraId="1232C24B" w14:textId="77777777" w:rsidR="00834332" w:rsidRPr="00834332" w:rsidRDefault="00834332" w:rsidP="00834332"/>
    <w:p w14:paraId="21EAAF60" w14:textId="77777777" w:rsidR="002C11C3" w:rsidRDefault="002007B7">
      <w:r>
        <w:rPr>
          <w:b/>
        </w:rPr>
        <w:t xml:space="preserve">Test Case No.: </w:t>
      </w:r>
      <w:r>
        <w:t>Security_Test_Case_06</w:t>
      </w:r>
    </w:p>
    <w:p w14:paraId="4356AF7F" w14:textId="77777777" w:rsidR="002C11C3" w:rsidRDefault="002007B7">
      <w:r>
        <w:rPr>
          <w:b/>
        </w:rPr>
        <w:t xml:space="preserve">SG.NO: </w:t>
      </w:r>
      <w:r>
        <w:t>SG-40</w:t>
      </w:r>
    </w:p>
    <w:p w14:paraId="6F9768C3" w14:textId="77777777" w:rsidR="002C11C3" w:rsidRDefault="002007B7">
      <w:r>
        <w:rPr>
          <w:b/>
        </w:rPr>
        <w:t xml:space="preserve">Module: </w:t>
      </w:r>
      <w:r>
        <w:t>Input Validation</w:t>
      </w:r>
    </w:p>
    <w:p w14:paraId="1E9AE193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36CC8B10" w14:textId="77777777" w:rsidR="002C11C3" w:rsidRDefault="002007B7">
      <w:r>
        <w:rPr>
          <w:b/>
        </w:rPr>
        <w:t xml:space="preserve">Test Case: </w:t>
      </w:r>
      <w:r>
        <w:t>Submit valid input in all application fields.</w:t>
      </w:r>
    </w:p>
    <w:p w14:paraId="5FFFA34D" w14:textId="77777777" w:rsidR="002C11C3" w:rsidRDefault="002007B7">
      <w:r>
        <w:rPr>
          <w:b/>
        </w:rPr>
        <w:t xml:space="preserve">Expected Result: </w:t>
      </w:r>
      <w:r>
        <w:t>Request is processed successfully.</w:t>
      </w:r>
    </w:p>
    <w:p w14:paraId="6D28AD8B" w14:textId="77777777" w:rsidR="002C11C3" w:rsidRDefault="002007B7">
      <w:r>
        <w:rPr>
          <w:b/>
        </w:rPr>
        <w:t xml:space="preserve">Status: </w:t>
      </w:r>
      <w:r>
        <w:t>Pass</w:t>
      </w:r>
    </w:p>
    <w:p w14:paraId="4C968EE7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2054C306" w14:textId="7F3F5BF0" w:rsidR="00F108E6" w:rsidRPr="00F108E6" w:rsidRDefault="002007B7" w:rsidP="00F108E6">
      <w:pPr>
        <w:rPr>
          <w:lang w:val="en-IN"/>
        </w:rPr>
      </w:pPr>
      <w:r>
        <w:rPr>
          <w:b/>
        </w:rPr>
        <w:t xml:space="preserve">Screenshot: </w:t>
      </w:r>
      <w:r w:rsidR="00F108E6">
        <w:rPr>
          <w:b/>
        </w:rPr>
        <w:br/>
      </w:r>
      <w:r w:rsidR="00F108E6" w:rsidRPr="00F108E6">
        <w:rPr>
          <w:lang w:val="en-IN"/>
        </w:rPr>
        <w:drawing>
          <wp:inline distT="0" distB="0" distL="0" distR="0" wp14:anchorId="05C637BB" wp14:editId="5C31D82F">
            <wp:extent cx="5486400" cy="2688590"/>
            <wp:effectExtent l="0" t="0" r="0" b="0"/>
            <wp:docPr id="1554253414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78C0CC1-F61E-4352-80B2-0DBFF0273E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145B" w14:textId="6401EBC8" w:rsidR="002C11C3" w:rsidRDefault="002007B7">
      <w:r>
        <w:rPr>
          <w:b/>
        </w:rPr>
        <w:t xml:space="preserve">Comments: </w:t>
      </w:r>
    </w:p>
    <w:p w14:paraId="4FD6B4C2" w14:textId="77777777" w:rsidR="002C11C3" w:rsidRDefault="002007B7">
      <w:r>
        <w:br w:type="page"/>
      </w:r>
    </w:p>
    <w:p w14:paraId="7AE15E2D" w14:textId="77777777" w:rsidR="002C11C3" w:rsidRDefault="002007B7">
      <w:pPr>
        <w:pStyle w:val="Heading2"/>
      </w:pPr>
      <w:r>
        <w:lastRenderedPageBreak/>
        <w:t>Test Case 12</w:t>
      </w:r>
    </w:p>
    <w:p w14:paraId="054C41D1" w14:textId="77777777" w:rsidR="00834332" w:rsidRPr="00834332" w:rsidRDefault="00834332" w:rsidP="00834332"/>
    <w:p w14:paraId="32E6CD2C" w14:textId="77777777" w:rsidR="002C11C3" w:rsidRDefault="002007B7">
      <w:r>
        <w:rPr>
          <w:b/>
        </w:rPr>
        <w:t xml:space="preserve">Test Case No.: </w:t>
      </w:r>
      <w:r>
        <w:t>Security_Test_Case_06_NEG_01</w:t>
      </w:r>
    </w:p>
    <w:p w14:paraId="5B59EF51" w14:textId="77777777" w:rsidR="002C11C3" w:rsidRDefault="002007B7">
      <w:r>
        <w:rPr>
          <w:b/>
        </w:rPr>
        <w:t xml:space="preserve">SG.NO: </w:t>
      </w:r>
      <w:r>
        <w:t>SG-40</w:t>
      </w:r>
    </w:p>
    <w:p w14:paraId="243EEA91" w14:textId="77777777" w:rsidR="002C11C3" w:rsidRDefault="002007B7">
      <w:r>
        <w:rPr>
          <w:b/>
        </w:rPr>
        <w:t xml:space="preserve">Module: </w:t>
      </w:r>
      <w:r>
        <w:t>Input Validation</w:t>
      </w:r>
    </w:p>
    <w:p w14:paraId="1CB984FC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142F75E4" w14:textId="77777777" w:rsidR="002C11C3" w:rsidRDefault="002007B7">
      <w:r>
        <w:rPr>
          <w:b/>
        </w:rPr>
        <w:t xml:space="preserve">Test Case: </w:t>
      </w:r>
      <w:r>
        <w:t>Submit malformed or manipulated input.</w:t>
      </w:r>
    </w:p>
    <w:p w14:paraId="7BCA6419" w14:textId="77777777" w:rsidR="002C11C3" w:rsidRDefault="002007B7">
      <w:r>
        <w:rPr>
          <w:b/>
        </w:rPr>
        <w:t xml:space="preserve">Expected Result: </w:t>
      </w:r>
      <w:r>
        <w:t>Input validation rejects the request.</w:t>
      </w:r>
    </w:p>
    <w:p w14:paraId="1E6EFCBC" w14:textId="77777777" w:rsidR="002C11C3" w:rsidRDefault="002007B7">
      <w:r>
        <w:rPr>
          <w:b/>
        </w:rPr>
        <w:t xml:space="preserve">Status: </w:t>
      </w:r>
    </w:p>
    <w:p w14:paraId="22E27045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63F9D4D7" w14:textId="38BF5084" w:rsidR="002C11C3" w:rsidRDefault="002007B7">
      <w:r>
        <w:rPr>
          <w:b/>
        </w:rPr>
        <w:t xml:space="preserve">Screenshot: </w:t>
      </w:r>
    </w:p>
    <w:p w14:paraId="02672AC7" w14:textId="1E80B145" w:rsidR="002C11C3" w:rsidRDefault="002007B7">
      <w:r>
        <w:rPr>
          <w:b/>
        </w:rPr>
        <w:t xml:space="preserve">Comments: </w:t>
      </w:r>
    </w:p>
    <w:p w14:paraId="4AE0D2A2" w14:textId="77777777" w:rsidR="002C11C3" w:rsidRDefault="002007B7">
      <w:r>
        <w:br w:type="page"/>
      </w:r>
    </w:p>
    <w:p w14:paraId="2DFD6F7D" w14:textId="77777777" w:rsidR="002C11C3" w:rsidRDefault="002007B7">
      <w:pPr>
        <w:pStyle w:val="Heading2"/>
      </w:pPr>
      <w:r>
        <w:lastRenderedPageBreak/>
        <w:t>Test Case 13</w:t>
      </w:r>
    </w:p>
    <w:p w14:paraId="4D00B85F" w14:textId="77777777" w:rsidR="00F108E6" w:rsidRPr="00F108E6" w:rsidRDefault="00F108E6" w:rsidP="00F108E6"/>
    <w:p w14:paraId="6EAAE8B2" w14:textId="77777777" w:rsidR="002C11C3" w:rsidRDefault="002007B7">
      <w:r>
        <w:rPr>
          <w:b/>
        </w:rPr>
        <w:t xml:space="preserve">Test Case No.: </w:t>
      </w:r>
      <w:r>
        <w:t>Security_Test_Case_07</w:t>
      </w:r>
    </w:p>
    <w:p w14:paraId="2DADF026" w14:textId="77777777" w:rsidR="002C11C3" w:rsidRDefault="002007B7">
      <w:r>
        <w:rPr>
          <w:b/>
        </w:rPr>
        <w:t xml:space="preserve">SG.NO: </w:t>
      </w:r>
      <w:r>
        <w:t>SG-41</w:t>
      </w:r>
    </w:p>
    <w:p w14:paraId="04E2A279" w14:textId="77777777" w:rsidR="002C11C3" w:rsidRDefault="002007B7">
      <w:r>
        <w:rPr>
          <w:b/>
        </w:rPr>
        <w:t xml:space="preserve">Module: </w:t>
      </w:r>
      <w:r>
        <w:t>Web Security</w:t>
      </w:r>
    </w:p>
    <w:p w14:paraId="057FA612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0D12B72A" w14:textId="77777777" w:rsidR="002C11C3" w:rsidRDefault="002007B7">
      <w:r>
        <w:rPr>
          <w:b/>
        </w:rPr>
        <w:t xml:space="preserve">Test Case: </w:t>
      </w:r>
      <w:r>
        <w:t>Submit valid application requests.</w:t>
      </w:r>
    </w:p>
    <w:p w14:paraId="220989B2" w14:textId="77777777" w:rsidR="002C11C3" w:rsidRDefault="002007B7">
      <w:r>
        <w:rPr>
          <w:b/>
        </w:rPr>
        <w:t xml:space="preserve">Expected Result: </w:t>
      </w:r>
      <w:r>
        <w:t>Request is processed successfully.</w:t>
      </w:r>
    </w:p>
    <w:p w14:paraId="62F4376C" w14:textId="77777777" w:rsidR="002C11C3" w:rsidRDefault="002007B7">
      <w:r>
        <w:rPr>
          <w:b/>
        </w:rPr>
        <w:t xml:space="preserve">Status: </w:t>
      </w:r>
    </w:p>
    <w:p w14:paraId="4DFF0832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4BEA3776" w14:textId="4A1D6B53" w:rsidR="002C11C3" w:rsidRDefault="002007B7">
      <w:r>
        <w:rPr>
          <w:b/>
        </w:rPr>
        <w:t xml:space="preserve">Screenshot: </w:t>
      </w:r>
    </w:p>
    <w:p w14:paraId="735E86C7" w14:textId="65AB1F06" w:rsidR="002C11C3" w:rsidRDefault="002007B7">
      <w:r>
        <w:rPr>
          <w:b/>
        </w:rPr>
        <w:t xml:space="preserve">Comments: </w:t>
      </w:r>
    </w:p>
    <w:p w14:paraId="0C656320" w14:textId="77777777" w:rsidR="002C11C3" w:rsidRDefault="002007B7">
      <w:r>
        <w:br w:type="page"/>
      </w:r>
    </w:p>
    <w:p w14:paraId="28988C95" w14:textId="77777777" w:rsidR="002C11C3" w:rsidRDefault="002007B7">
      <w:pPr>
        <w:pStyle w:val="Heading2"/>
      </w:pPr>
      <w:r>
        <w:lastRenderedPageBreak/>
        <w:t>Test Case 14</w:t>
      </w:r>
    </w:p>
    <w:p w14:paraId="3E83E588" w14:textId="77777777" w:rsidR="00F108E6" w:rsidRPr="00F108E6" w:rsidRDefault="00F108E6" w:rsidP="00F108E6"/>
    <w:p w14:paraId="7F55EE51" w14:textId="77777777" w:rsidR="002C11C3" w:rsidRDefault="002007B7">
      <w:r>
        <w:rPr>
          <w:b/>
        </w:rPr>
        <w:t xml:space="preserve">Test Case No.: </w:t>
      </w:r>
      <w:r>
        <w:t>Security_Test_Case_07_NEG_01</w:t>
      </w:r>
    </w:p>
    <w:p w14:paraId="1EA4907D" w14:textId="77777777" w:rsidR="002C11C3" w:rsidRDefault="002007B7">
      <w:r>
        <w:rPr>
          <w:b/>
        </w:rPr>
        <w:t xml:space="preserve">SG.NO: </w:t>
      </w:r>
      <w:r>
        <w:t>SG-41</w:t>
      </w:r>
    </w:p>
    <w:p w14:paraId="2A47D704" w14:textId="77777777" w:rsidR="002C11C3" w:rsidRDefault="002007B7">
      <w:r>
        <w:rPr>
          <w:b/>
        </w:rPr>
        <w:t xml:space="preserve">Module: </w:t>
      </w:r>
      <w:r>
        <w:t>Web Security</w:t>
      </w:r>
    </w:p>
    <w:p w14:paraId="2110727F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0F0534E7" w14:textId="77777777" w:rsidR="002C11C3" w:rsidRDefault="002007B7">
      <w:r>
        <w:rPr>
          <w:b/>
        </w:rPr>
        <w:t xml:space="preserve">Test Case: </w:t>
      </w:r>
      <w:r>
        <w:t>Perform SQL Injection attack (' OR 1=1--).</w:t>
      </w:r>
    </w:p>
    <w:p w14:paraId="55CB2F53" w14:textId="77777777" w:rsidR="002C11C3" w:rsidRDefault="002007B7">
      <w:r>
        <w:rPr>
          <w:b/>
        </w:rPr>
        <w:t xml:space="preserve">Expected Result: </w:t>
      </w:r>
      <w:r>
        <w:t>SQL Injection attempt is blocked.</w:t>
      </w:r>
    </w:p>
    <w:p w14:paraId="6EE35FD6" w14:textId="77777777" w:rsidR="002C11C3" w:rsidRDefault="002007B7">
      <w:r>
        <w:rPr>
          <w:b/>
        </w:rPr>
        <w:t xml:space="preserve">Status: </w:t>
      </w:r>
    </w:p>
    <w:p w14:paraId="23E08908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77F5CE25" w14:textId="70D21B25" w:rsidR="002C11C3" w:rsidRDefault="002007B7">
      <w:r>
        <w:rPr>
          <w:b/>
        </w:rPr>
        <w:t xml:space="preserve">Screenshot: </w:t>
      </w:r>
    </w:p>
    <w:p w14:paraId="2BF26445" w14:textId="47683ED8" w:rsidR="002C11C3" w:rsidRDefault="002007B7">
      <w:r>
        <w:rPr>
          <w:b/>
        </w:rPr>
        <w:t xml:space="preserve">Comments: </w:t>
      </w:r>
    </w:p>
    <w:p w14:paraId="0CFD643D" w14:textId="77777777" w:rsidR="002C11C3" w:rsidRDefault="002007B7">
      <w:r>
        <w:br w:type="page"/>
      </w:r>
    </w:p>
    <w:p w14:paraId="6FFB4256" w14:textId="77777777" w:rsidR="002C11C3" w:rsidRDefault="002007B7">
      <w:pPr>
        <w:pStyle w:val="Heading2"/>
      </w:pPr>
      <w:r>
        <w:lastRenderedPageBreak/>
        <w:t>Test Case 15</w:t>
      </w:r>
    </w:p>
    <w:p w14:paraId="35486189" w14:textId="77777777" w:rsidR="00F108E6" w:rsidRPr="00F108E6" w:rsidRDefault="00F108E6" w:rsidP="00F108E6"/>
    <w:p w14:paraId="152CD6B4" w14:textId="77777777" w:rsidR="002C11C3" w:rsidRDefault="002007B7">
      <w:r>
        <w:rPr>
          <w:b/>
        </w:rPr>
        <w:t xml:space="preserve">Test Case No.: </w:t>
      </w:r>
      <w:r>
        <w:t>Security_Test_Case_07_NEG_02</w:t>
      </w:r>
    </w:p>
    <w:p w14:paraId="74357BCC" w14:textId="77777777" w:rsidR="002C11C3" w:rsidRDefault="002007B7">
      <w:r>
        <w:rPr>
          <w:b/>
        </w:rPr>
        <w:t xml:space="preserve">SG.NO: </w:t>
      </w:r>
      <w:r>
        <w:t>SG-41</w:t>
      </w:r>
    </w:p>
    <w:p w14:paraId="42DB3B18" w14:textId="77777777" w:rsidR="002C11C3" w:rsidRDefault="002007B7">
      <w:r>
        <w:rPr>
          <w:b/>
        </w:rPr>
        <w:t xml:space="preserve">Module: </w:t>
      </w:r>
      <w:r>
        <w:t>Web Security</w:t>
      </w:r>
    </w:p>
    <w:p w14:paraId="6F76D677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3D0E8FC3" w14:textId="77777777" w:rsidR="002C11C3" w:rsidRDefault="002007B7">
      <w:r>
        <w:rPr>
          <w:b/>
        </w:rPr>
        <w:t xml:space="preserve">Test Case: </w:t>
      </w:r>
      <w:r>
        <w:t>Submit XSS payload (&lt;script&gt;alert(1)&lt;/script&gt;).</w:t>
      </w:r>
    </w:p>
    <w:p w14:paraId="72AE017B" w14:textId="77777777" w:rsidR="002C11C3" w:rsidRDefault="002007B7">
      <w:r>
        <w:rPr>
          <w:b/>
        </w:rPr>
        <w:t xml:space="preserve">Expected Result: </w:t>
      </w:r>
      <w:r>
        <w:t>Script is encoded/sanitized and not executed.</w:t>
      </w:r>
    </w:p>
    <w:p w14:paraId="187BBD21" w14:textId="77777777" w:rsidR="002C11C3" w:rsidRDefault="002007B7">
      <w:r>
        <w:rPr>
          <w:b/>
        </w:rPr>
        <w:t xml:space="preserve">Status: </w:t>
      </w:r>
    </w:p>
    <w:p w14:paraId="5E134EC3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25C17C63" w14:textId="053FCD99" w:rsidR="002C11C3" w:rsidRDefault="002007B7">
      <w:r>
        <w:rPr>
          <w:b/>
        </w:rPr>
        <w:t xml:space="preserve">Screenshot: </w:t>
      </w:r>
    </w:p>
    <w:p w14:paraId="0ACDAAE0" w14:textId="7BBF13FC" w:rsidR="002C11C3" w:rsidRDefault="002007B7">
      <w:r>
        <w:rPr>
          <w:b/>
        </w:rPr>
        <w:t xml:space="preserve">Comments: </w:t>
      </w:r>
    </w:p>
    <w:p w14:paraId="0F20FCBD" w14:textId="77777777" w:rsidR="002C11C3" w:rsidRDefault="002007B7">
      <w:r>
        <w:br w:type="page"/>
      </w:r>
    </w:p>
    <w:p w14:paraId="7F8C9C53" w14:textId="77777777" w:rsidR="002C11C3" w:rsidRDefault="002007B7">
      <w:pPr>
        <w:pStyle w:val="Heading2"/>
      </w:pPr>
      <w:r>
        <w:lastRenderedPageBreak/>
        <w:t>Test Case 16</w:t>
      </w:r>
    </w:p>
    <w:p w14:paraId="0BFF5C2C" w14:textId="77777777" w:rsidR="00F108E6" w:rsidRPr="00F108E6" w:rsidRDefault="00F108E6" w:rsidP="00F108E6"/>
    <w:p w14:paraId="505608CC" w14:textId="77777777" w:rsidR="002C11C3" w:rsidRDefault="002007B7">
      <w:r>
        <w:rPr>
          <w:b/>
        </w:rPr>
        <w:t xml:space="preserve">Test Case No.: </w:t>
      </w:r>
      <w:r>
        <w:t>Security_Test_Case_07_NEG_03</w:t>
      </w:r>
    </w:p>
    <w:p w14:paraId="0F9C62A3" w14:textId="77777777" w:rsidR="002C11C3" w:rsidRDefault="002007B7">
      <w:r>
        <w:rPr>
          <w:b/>
        </w:rPr>
        <w:t xml:space="preserve">SG.NO: </w:t>
      </w:r>
      <w:r>
        <w:t>SG-41</w:t>
      </w:r>
    </w:p>
    <w:p w14:paraId="7D80C999" w14:textId="77777777" w:rsidR="002C11C3" w:rsidRDefault="002007B7">
      <w:r>
        <w:rPr>
          <w:b/>
        </w:rPr>
        <w:t xml:space="preserve">Module: </w:t>
      </w:r>
      <w:r>
        <w:t>Web Security</w:t>
      </w:r>
    </w:p>
    <w:p w14:paraId="50C2F03C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61871F29" w14:textId="77777777" w:rsidR="002C11C3" w:rsidRDefault="002007B7">
      <w:r>
        <w:rPr>
          <w:b/>
        </w:rPr>
        <w:t xml:space="preserve">Test Case: </w:t>
      </w:r>
      <w:r>
        <w:t>Submit POST request without CSRF token.</w:t>
      </w:r>
    </w:p>
    <w:p w14:paraId="17C36148" w14:textId="77777777" w:rsidR="002C11C3" w:rsidRDefault="002007B7">
      <w:r>
        <w:rPr>
          <w:b/>
        </w:rPr>
        <w:t xml:space="preserve">Expected Result: </w:t>
      </w:r>
      <w:r>
        <w:t>Request is rejected.</w:t>
      </w:r>
    </w:p>
    <w:p w14:paraId="3D77C486" w14:textId="77777777" w:rsidR="002C11C3" w:rsidRDefault="002007B7">
      <w:r>
        <w:rPr>
          <w:b/>
        </w:rPr>
        <w:t xml:space="preserve">Status: </w:t>
      </w:r>
    </w:p>
    <w:p w14:paraId="36BB1974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42CC49A3" w14:textId="6C6EAD98" w:rsidR="002C11C3" w:rsidRDefault="002007B7">
      <w:r>
        <w:rPr>
          <w:b/>
        </w:rPr>
        <w:t xml:space="preserve">Screenshot: </w:t>
      </w:r>
    </w:p>
    <w:p w14:paraId="3231CB88" w14:textId="6D069494" w:rsidR="002C11C3" w:rsidRDefault="002007B7">
      <w:r>
        <w:rPr>
          <w:b/>
        </w:rPr>
        <w:t xml:space="preserve">Comments: </w:t>
      </w:r>
    </w:p>
    <w:p w14:paraId="3B59E7AA" w14:textId="77777777" w:rsidR="002C11C3" w:rsidRDefault="002007B7">
      <w:r>
        <w:br w:type="page"/>
      </w:r>
    </w:p>
    <w:p w14:paraId="031934A3" w14:textId="77777777" w:rsidR="002C11C3" w:rsidRDefault="002007B7">
      <w:pPr>
        <w:pStyle w:val="Heading2"/>
      </w:pPr>
      <w:r>
        <w:lastRenderedPageBreak/>
        <w:t>Test Case 17</w:t>
      </w:r>
    </w:p>
    <w:p w14:paraId="63356C7B" w14:textId="77777777" w:rsidR="00F108E6" w:rsidRPr="00F108E6" w:rsidRDefault="00F108E6" w:rsidP="00F108E6"/>
    <w:p w14:paraId="7904F673" w14:textId="77777777" w:rsidR="002C11C3" w:rsidRDefault="002007B7">
      <w:r>
        <w:rPr>
          <w:b/>
        </w:rPr>
        <w:t xml:space="preserve">Test Case No.: </w:t>
      </w:r>
      <w:r>
        <w:t>Security_Test_Case_08</w:t>
      </w:r>
    </w:p>
    <w:p w14:paraId="4E6FA48C" w14:textId="77777777" w:rsidR="002C11C3" w:rsidRDefault="002007B7">
      <w:r>
        <w:rPr>
          <w:b/>
        </w:rPr>
        <w:t xml:space="preserve">SG.NO: </w:t>
      </w:r>
      <w:r>
        <w:t>SG-43</w:t>
      </w:r>
    </w:p>
    <w:p w14:paraId="2C0868B3" w14:textId="77777777" w:rsidR="002C11C3" w:rsidRDefault="002007B7">
      <w:r>
        <w:rPr>
          <w:b/>
        </w:rPr>
        <w:t xml:space="preserve">Module: </w:t>
      </w:r>
      <w:r>
        <w:t>File Upload</w:t>
      </w:r>
    </w:p>
    <w:p w14:paraId="59A56CB3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3A47E86B" w14:textId="77777777" w:rsidR="002C11C3" w:rsidRDefault="002007B7">
      <w:r>
        <w:rPr>
          <w:b/>
        </w:rPr>
        <w:t xml:space="preserve">Test Case: </w:t>
      </w:r>
      <w:r>
        <w:t>Upload supported file type within configured size.</w:t>
      </w:r>
    </w:p>
    <w:p w14:paraId="73AC1F18" w14:textId="77777777" w:rsidR="002C11C3" w:rsidRDefault="002007B7">
      <w:r>
        <w:rPr>
          <w:b/>
        </w:rPr>
        <w:t xml:space="preserve">Expected Result: </w:t>
      </w:r>
      <w:r>
        <w:t>File upload succeeds after validation.</w:t>
      </w:r>
    </w:p>
    <w:p w14:paraId="2D31CDD6" w14:textId="77777777" w:rsidR="002C11C3" w:rsidRDefault="002007B7">
      <w:r>
        <w:rPr>
          <w:b/>
        </w:rPr>
        <w:t xml:space="preserve">Status: </w:t>
      </w:r>
      <w:r>
        <w:t>Pass</w:t>
      </w:r>
    </w:p>
    <w:p w14:paraId="6AB256CB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664E0929" w14:textId="3CB7E731" w:rsidR="00CA3A42" w:rsidRPr="00CA3A42" w:rsidRDefault="002007B7" w:rsidP="00CA3A42">
      <w:pPr>
        <w:rPr>
          <w:bCs/>
          <w:lang w:val="en-IN"/>
        </w:rPr>
      </w:pPr>
      <w:r>
        <w:rPr>
          <w:b/>
        </w:rPr>
        <w:t xml:space="preserve">Screenshot: </w:t>
      </w:r>
      <w:r w:rsidR="00212896">
        <w:rPr>
          <w:b/>
        </w:rPr>
        <w:br/>
      </w:r>
      <w:r w:rsidR="00212896" w:rsidRPr="00212896">
        <w:rPr>
          <w:lang w:val="en-IN"/>
        </w:rPr>
        <w:drawing>
          <wp:inline distT="0" distB="0" distL="0" distR="0" wp14:anchorId="2269D0F4" wp14:editId="38FB8E0A">
            <wp:extent cx="5486400" cy="2904490"/>
            <wp:effectExtent l="0" t="0" r="0" b="0"/>
            <wp:docPr id="96530370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636BBBBE-6337-450D-8AEC-8F1EF8496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3A42">
        <w:rPr>
          <w:b/>
        </w:rPr>
        <w:br/>
      </w:r>
      <w:r w:rsidR="00CA3A42" w:rsidRPr="00CA3A42">
        <w:rPr>
          <w:bCs/>
        </w:rPr>
        <w:t>After uploading the file:</w:t>
      </w:r>
      <w:r w:rsidR="00CA3A42">
        <w:rPr>
          <w:b/>
        </w:rPr>
        <w:t xml:space="preserve"> </w:t>
      </w:r>
      <w:r w:rsidR="00CA3A42">
        <w:rPr>
          <w:b/>
        </w:rPr>
        <w:br/>
      </w:r>
      <w:r w:rsidR="00CA3A42" w:rsidRPr="00CA3A42">
        <w:rPr>
          <w:bCs/>
          <w:lang w:val="en-IN"/>
        </w:rPr>
        <w:drawing>
          <wp:inline distT="0" distB="0" distL="0" distR="0" wp14:anchorId="3FE599E7" wp14:editId="4631DADA">
            <wp:extent cx="5486400" cy="534670"/>
            <wp:effectExtent l="0" t="0" r="0" b="0"/>
            <wp:docPr id="1925863585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4B665107-6850-4071-9509-33E59ABCC9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DE3B" w14:textId="5AC2465B" w:rsidR="00212896" w:rsidRPr="00CA3A42" w:rsidRDefault="00212896" w:rsidP="00212896">
      <w:pPr>
        <w:rPr>
          <w:bCs/>
          <w:lang w:val="en-IN"/>
        </w:rPr>
      </w:pPr>
    </w:p>
    <w:p w14:paraId="01B66AFC" w14:textId="6A1344D2" w:rsidR="002C11C3" w:rsidRDefault="002007B7">
      <w:r>
        <w:rPr>
          <w:b/>
        </w:rPr>
        <w:t xml:space="preserve">Comments: </w:t>
      </w:r>
      <w:r w:rsidR="00212896" w:rsidRPr="00F72DAA">
        <w:rPr>
          <w:bCs/>
        </w:rPr>
        <w:t xml:space="preserve">Only </w:t>
      </w:r>
      <w:r w:rsidR="00F72DAA" w:rsidRPr="00F72DAA">
        <w:rPr>
          <w:bCs/>
        </w:rPr>
        <w:t>specified</w:t>
      </w:r>
      <w:r w:rsidR="00212896" w:rsidRPr="00F72DAA">
        <w:rPr>
          <w:bCs/>
        </w:rPr>
        <w:t xml:space="preserve"> file formats can be uploaded</w:t>
      </w:r>
    </w:p>
    <w:p w14:paraId="4E32F533" w14:textId="77777777" w:rsidR="002C11C3" w:rsidRDefault="002007B7">
      <w:r>
        <w:br w:type="page"/>
      </w:r>
    </w:p>
    <w:p w14:paraId="13F59374" w14:textId="004424EE" w:rsidR="002C11C3" w:rsidRDefault="002007B7">
      <w:pPr>
        <w:pStyle w:val="Heading2"/>
      </w:pPr>
      <w:r>
        <w:lastRenderedPageBreak/>
        <w:t>Test Case 18</w:t>
      </w:r>
      <w:r w:rsidR="00F72DAA">
        <w:br/>
      </w:r>
    </w:p>
    <w:p w14:paraId="4F267F2A" w14:textId="77777777" w:rsidR="002C11C3" w:rsidRDefault="002007B7">
      <w:r>
        <w:rPr>
          <w:b/>
        </w:rPr>
        <w:t xml:space="preserve">Test Case No.: </w:t>
      </w:r>
      <w:r>
        <w:t>Security_Test_Case_08_NEG_01</w:t>
      </w:r>
    </w:p>
    <w:p w14:paraId="12E946AD" w14:textId="77777777" w:rsidR="002C11C3" w:rsidRDefault="002007B7">
      <w:r>
        <w:rPr>
          <w:b/>
        </w:rPr>
        <w:t xml:space="preserve">SG.NO: </w:t>
      </w:r>
      <w:r>
        <w:t>SG-43</w:t>
      </w:r>
    </w:p>
    <w:p w14:paraId="1A491B37" w14:textId="77777777" w:rsidR="002C11C3" w:rsidRDefault="002007B7">
      <w:r>
        <w:rPr>
          <w:b/>
        </w:rPr>
        <w:t xml:space="preserve">Module: </w:t>
      </w:r>
      <w:r>
        <w:t>File Upload</w:t>
      </w:r>
    </w:p>
    <w:p w14:paraId="01A5C196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4F00383C" w14:textId="77777777" w:rsidR="002C11C3" w:rsidRDefault="002007B7">
      <w:r>
        <w:rPr>
          <w:b/>
        </w:rPr>
        <w:t xml:space="preserve">Test Case: </w:t>
      </w:r>
      <w:r>
        <w:t>Upload executable (.exe/.bat) file.</w:t>
      </w:r>
    </w:p>
    <w:p w14:paraId="567A3E19" w14:textId="77777777" w:rsidR="002C11C3" w:rsidRDefault="002007B7">
      <w:r>
        <w:rPr>
          <w:b/>
        </w:rPr>
        <w:t xml:space="preserve">Expected Result: </w:t>
      </w:r>
      <w:r>
        <w:t>Upload is rejected.</w:t>
      </w:r>
    </w:p>
    <w:p w14:paraId="2AAD2464" w14:textId="77777777" w:rsidR="002C11C3" w:rsidRDefault="002007B7">
      <w:r>
        <w:rPr>
          <w:b/>
        </w:rPr>
        <w:t xml:space="preserve">Status: </w:t>
      </w:r>
    </w:p>
    <w:p w14:paraId="4F59EBF7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47BE4230" w14:textId="228431A3" w:rsidR="002C11C3" w:rsidRDefault="002007B7">
      <w:r>
        <w:rPr>
          <w:b/>
        </w:rPr>
        <w:t xml:space="preserve">Screenshot: </w:t>
      </w:r>
      <w:r w:rsidR="001630BB">
        <w:rPr>
          <w:b/>
        </w:rPr>
        <w:br/>
      </w:r>
      <w:r w:rsidR="001630BB" w:rsidRPr="001630BB">
        <w:drawing>
          <wp:inline distT="0" distB="0" distL="0" distR="0" wp14:anchorId="4470F4E2" wp14:editId="4E1D14E3">
            <wp:extent cx="5486400" cy="2624455"/>
            <wp:effectExtent l="0" t="0" r="0" b="4445"/>
            <wp:docPr id="1339393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11B456-F7FF-420F-9A9C-A998669143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1502" w14:textId="0B1688AA" w:rsidR="002C11C3" w:rsidRDefault="002007B7">
      <w:r>
        <w:rPr>
          <w:b/>
        </w:rPr>
        <w:t xml:space="preserve">Comments: </w:t>
      </w:r>
    </w:p>
    <w:p w14:paraId="7678EB4E" w14:textId="77777777" w:rsidR="002C11C3" w:rsidRDefault="002007B7">
      <w:r>
        <w:br w:type="page"/>
      </w:r>
    </w:p>
    <w:p w14:paraId="17E7F9A9" w14:textId="77777777" w:rsidR="002C11C3" w:rsidRDefault="002007B7">
      <w:pPr>
        <w:pStyle w:val="Heading2"/>
      </w:pPr>
      <w:r>
        <w:lastRenderedPageBreak/>
        <w:t>Test Case 19</w:t>
      </w:r>
    </w:p>
    <w:p w14:paraId="0896A205" w14:textId="77777777" w:rsidR="00F72DAA" w:rsidRPr="00F72DAA" w:rsidRDefault="00F72DAA" w:rsidP="00F72DAA"/>
    <w:p w14:paraId="396198A5" w14:textId="77777777" w:rsidR="002C11C3" w:rsidRDefault="002007B7">
      <w:r>
        <w:rPr>
          <w:b/>
        </w:rPr>
        <w:t xml:space="preserve">Test Case No.: </w:t>
      </w:r>
      <w:r>
        <w:t>Security_Test_Case_08_NEG_02</w:t>
      </w:r>
    </w:p>
    <w:p w14:paraId="7029BA05" w14:textId="77777777" w:rsidR="002C11C3" w:rsidRDefault="002007B7">
      <w:r>
        <w:rPr>
          <w:b/>
        </w:rPr>
        <w:t xml:space="preserve">SG.NO: </w:t>
      </w:r>
      <w:r>
        <w:t>SG-43</w:t>
      </w:r>
    </w:p>
    <w:p w14:paraId="0BD247FB" w14:textId="77777777" w:rsidR="002C11C3" w:rsidRDefault="002007B7">
      <w:r>
        <w:rPr>
          <w:b/>
        </w:rPr>
        <w:t xml:space="preserve">Module: </w:t>
      </w:r>
      <w:r>
        <w:t>File Upload</w:t>
      </w:r>
    </w:p>
    <w:p w14:paraId="1D202CE5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76671652" w14:textId="77777777" w:rsidR="002C11C3" w:rsidRDefault="002007B7">
      <w:r>
        <w:rPr>
          <w:b/>
        </w:rPr>
        <w:t xml:space="preserve">Test Case: </w:t>
      </w:r>
      <w:r>
        <w:t>Upload oversized file.</w:t>
      </w:r>
    </w:p>
    <w:p w14:paraId="6BD02C6A" w14:textId="77777777" w:rsidR="002C11C3" w:rsidRDefault="002007B7">
      <w:r>
        <w:rPr>
          <w:b/>
        </w:rPr>
        <w:t xml:space="preserve">Expected Result: </w:t>
      </w:r>
      <w:r>
        <w:t>Upload is rejected with appropriate message.</w:t>
      </w:r>
    </w:p>
    <w:p w14:paraId="2C44DC9D" w14:textId="7BED2C2C" w:rsidR="002C11C3" w:rsidRDefault="002007B7">
      <w:r>
        <w:rPr>
          <w:b/>
        </w:rPr>
        <w:t xml:space="preserve">Status: </w:t>
      </w:r>
      <w:r w:rsidR="001630BB" w:rsidRPr="001630BB">
        <w:rPr>
          <w:bCs/>
        </w:rPr>
        <w:t>Pass</w:t>
      </w:r>
    </w:p>
    <w:p w14:paraId="68D0417C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186D12B5" w14:textId="4CB71D5C" w:rsidR="002C11C3" w:rsidRDefault="002007B7">
      <w:r>
        <w:rPr>
          <w:b/>
        </w:rPr>
        <w:t xml:space="preserve">Screenshot: </w:t>
      </w:r>
      <w:r w:rsidR="001630BB">
        <w:rPr>
          <w:b/>
        </w:rPr>
        <w:br/>
      </w:r>
    </w:p>
    <w:p w14:paraId="2B73695F" w14:textId="7424F4A9" w:rsidR="002C11C3" w:rsidRDefault="002007B7">
      <w:r>
        <w:rPr>
          <w:b/>
        </w:rPr>
        <w:t xml:space="preserve">Comments: </w:t>
      </w:r>
    </w:p>
    <w:p w14:paraId="059E1D29" w14:textId="77777777" w:rsidR="002C11C3" w:rsidRDefault="002007B7">
      <w:r>
        <w:br w:type="page"/>
      </w:r>
    </w:p>
    <w:p w14:paraId="1DD1517D" w14:textId="77777777" w:rsidR="002C11C3" w:rsidRDefault="002007B7">
      <w:pPr>
        <w:pStyle w:val="Heading2"/>
      </w:pPr>
      <w:r>
        <w:lastRenderedPageBreak/>
        <w:t>Test Case 20</w:t>
      </w:r>
    </w:p>
    <w:p w14:paraId="42926966" w14:textId="77777777" w:rsidR="00F72DAA" w:rsidRPr="00F72DAA" w:rsidRDefault="00F72DAA" w:rsidP="00F72DAA"/>
    <w:p w14:paraId="022FE69B" w14:textId="77777777" w:rsidR="002C11C3" w:rsidRDefault="002007B7">
      <w:r>
        <w:rPr>
          <w:b/>
        </w:rPr>
        <w:t xml:space="preserve">Test Case No.: </w:t>
      </w:r>
      <w:r>
        <w:t>Security_Test_Case_08_NEG_03</w:t>
      </w:r>
    </w:p>
    <w:p w14:paraId="02AE72A6" w14:textId="77777777" w:rsidR="002C11C3" w:rsidRDefault="002007B7">
      <w:r>
        <w:rPr>
          <w:b/>
        </w:rPr>
        <w:t xml:space="preserve">SG.NO: </w:t>
      </w:r>
      <w:r>
        <w:t>SG-43</w:t>
      </w:r>
    </w:p>
    <w:p w14:paraId="7970EF78" w14:textId="77777777" w:rsidR="002C11C3" w:rsidRDefault="002007B7">
      <w:r>
        <w:rPr>
          <w:b/>
        </w:rPr>
        <w:t xml:space="preserve">Module: </w:t>
      </w:r>
      <w:r>
        <w:t>File Upload</w:t>
      </w:r>
    </w:p>
    <w:p w14:paraId="7C9FC306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1809C03B" w14:textId="77777777" w:rsidR="002C11C3" w:rsidRDefault="002007B7">
      <w:r>
        <w:rPr>
          <w:b/>
        </w:rPr>
        <w:t xml:space="preserve">Test Case: </w:t>
      </w:r>
      <w:r>
        <w:t>Upload malware-infected document.</w:t>
      </w:r>
    </w:p>
    <w:p w14:paraId="4920656F" w14:textId="77777777" w:rsidR="002C11C3" w:rsidRDefault="002007B7">
      <w:r>
        <w:rPr>
          <w:b/>
        </w:rPr>
        <w:t xml:space="preserve">Expected Result: </w:t>
      </w:r>
      <w:r>
        <w:t>Malware is detected and upload is blocked.</w:t>
      </w:r>
    </w:p>
    <w:p w14:paraId="7AE03088" w14:textId="77777777" w:rsidR="002C11C3" w:rsidRDefault="002007B7">
      <w:r>
        <w:rPr>
          <w:b/>
        </w:rPr>
        <w:t xml:space="preserve">Status: </w:t>
      </w:r>
    </w:p>
    <w:p w14:paraId="05B2D01D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37E6A202" w14:textId="48CAF38D" w:rsidR="002C11C3" w:rsidRDefault="002007B7">
      <w:r>
        <w:rPr>
          <w:b/>
        </w:rPr>
        <w:t xml:space="preserve">Screenshot: </w:t>
      </w:r>
    </w:p>
    <w:p w14:paraId="25E1E66B" w14:textId="2CEE4150" w:rsidR="002C11C3" w:rsidRDefault="002007B7">
      <w:r>
        <w:rPr>
          <w:b/>
        </w:rPr>
        <w:t xml:space="preserve">Comments: </w:t>
      </w:r>
    </w:p>
    <w:p w14:paraId="6651597B" w14:textId="77777777" w:rsidR="002C11C3" w:rsidRDefault="002007B7">
      <w:r>
        <w:br w:type="page"/>
      </w:r>
    </w:p>
    <w:p w14:paraId="59E2AFE1" w14:textId="77777777" w:rsidR="002C11C3" w:rsidRDefault="002007B7">
      <w:pPr>
        <w:pStyle w:val="Heading2"/>
      </w:pPr>
      <w:r w:rsidRPr="00D93018">
        <w:rPr>
          <w:highlight w:val="yellow"/>
        </w:rPr>
        <w:lastRenderedPageBreak/>
        <w:t>Test Case 21</w:t>
      </w:r>
    </w:p>
    <w:p w14:paraId="52D645EB" w14:textId="77777777" w:rsidR="00F72DAA" w:rsidRPr="00F72DAA" w:rsidRDefault="00F72DAA" w:rsidP="00F72DAA"/>
    <w:p w14:paraId="68822FAA" w14:textId="77777777" w:rsidR="002C11C3" w:rsidRDefault="002007B7">
      <w:r>
        <w:rPr>
          <w:b/>
        </w:rPr>
        <w:t xml:space="preserve">Test Case No.: </w:t>
      </w:r>
      <w:r>
        <w:t>Security_Test_Case_09</w:t>
      </w:r>
    </w:p>
    <w:p w14:paraId="656B804C" w14:textId="77777777" w:rsidR="002C11C3" w:rsidRDefault="002007B7">
      <w:r>
        <w:rPr>
          <w:b/>
        </w:rPr>
        <w:t xml:space="preserve">SG.NO: </w:t>
      </w:r>
      <w:r>
        <w:t>SG-50</w:t>
      </w:r>
    </w:p>
    <w:p w14:paraId="6825C0E5" w14:textId="77777777" w:rsidR="002C11C3" w:rsidRDefault="002007B7">
      <w:r>
        <w:rPr>
          <w:b/>
        </w:rPr>
        <w:t xml:space="preserve">Module: </w:t>
      </w:r>
      <w:r>
        <w:t>AI Security</w:t>
      </w:r>
    </w:p>
    <w:p w14:paraId="0B65F081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60C83A23" w14:textId="77777777" w:rsidR="002C11C3" w:rsidRDefault="002007B7">
      <w:r>
        <w:rPr>
          <w:b/>
        </w:rPr>
        <w:t xml:space="preserve">Test Case: </w:t>
      </w:r>
      <w:r>
        <w:t>Submit a valid AI prompt.</w:t>
      </w:r>
    </w:p>
    <w:p w14:paraId="7C6B302C" w14:textId="77777777" w:rsidR="002C11C3" w:rsidRDefault="002007B7">
      <w:r>
        <w:rPr>
          <w:b/>
        </w:rPr>
        <w:t xml:space="preserve">Expected Result: </w:t>
      </w:r>
      <w:r>
        <w:t>AI returns expected business response.</w:t>
      </w:r>
    </w:p>
    <w:p w14:paraId="3723F18F" w14:textId="77777777" w:rsidR="002C11C3" w:rsidRDefault="002007B7">
      <w:r>
        <w:rPr>
          <w:b/>
        </w:rPr>
        <w:t xml:space="preserve">Status: </w:t>
      </w:r>
      <w:r>
        <w:t>Pass</w:t>
      </w:r>
    </w:p>
    <w:p w14:paraId="78F6D23D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06521FB1" w14:textId="6FD63446" w:rsidR="001944DE" w:rsidRPr="001944DE" w:rsidRDefault="002007B7" w:rsidP="001944DE">
      <w:pPr>
        <w:rPr>
          <w:lang w:val="en-IN"/>
        </w:rPr>
      </w:pPr>
      <w:r>
        <w:rPr>
          <w:b/>
        </w:rPr>
        <w:t xml:space="preserve">Screenshot: </w:t>
      </w:r>
      <w:r w:rsidR="001944DE">
        <w:rPr>
          <w:b/>
        </w:rPr>
        <w:br/>
      </w:r>
      <w:r w:rsidR="001944DE" w:rsidRPr="001944DE">
        <w:rPr>
          <w:lang w:val="en-IN"/>
        </w:rPr>
        <w:drawing>
          <wp:inline distT="0" distB="0" distL="0" distR="0" wp14:anchorId="543B69AE" wp14:editId="3A732EC6">
            <wp:extent cx="5486400" cy="2688590"/>
            <wp:effectExtent l="0" t="0" r="0" b="0"/>
            <wp:docPr id="126004443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49DAC6E5-C2AF-4AC0-9449-314E3D7AE1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8CA6" w14:textId="38BD04A7" w:rsidR="002C11C3" w:rsidRDefault="002007B7">
      <w:r>
        <w:rPr>
          <w:b/>
        </w:rPr>
        <w:t xml:space="preserve">Comments: </w:t>
      </w:r>
      <w:r w:rsidR="001944DE">
        <w:t>AI returns expected business response.</w:t>
      </w:r>
      <w:r>
        <w:br w:type="page"/>
      </w:r>
    </w:p>
    <w:p w14:paraId="3E58B311" w14:textId="77777777" w:rsidR="002C11C3" w:rsidRDefault="002007B7">
      <w:pPr>
        <w:pStyle w:val="Heading2"/>
      </w:pPr>
      <w:r w:rsidRPr="00D93018">
        <w:rPr>
          <w:highlight w:val="yellow"/>
        </w:rPr>
        <w:lastRenderedPageBreak/>
        <w:t>Test Case 22</w:t>
      </w:r>
    </w:p>
    <w:p w14:paraId="2A8A7BE5" w14:textId="77777777" w:rsidR="001944DE" w:rsidRPr="001944DE" w:rsidRDefault="001944DE" w:rsidP="001944DE"/>
    <w:p w14:paraId="6BDA6944" w14:textId="77777777" w:rsidR="002C11C3" w:rsidRDefault="002007B7">
      <w:r>
        <w:rPr>
          <w:b/>
        </w:rPr>
        <w:t xml:space="preserve">Test Case No.: </w:t>
      </w:r>
      <w:r>
        <w:t>Security_Test_Case_09_NEG_01</w:t>
      </w:r>
    </w:p>
    <w:p w14:paraId="35054A98" w14:textId="77777777" w:rsidR="002C11C3" w:rsidRDefault="002007B7">
      <w:r>
        <w:rPr>
          <w:b/>
        </w:rPr>
        <w:t xml:space="preserve">SG.NO: </w:t>
      </w:r>
      <w:r>
        <w:t>SG-50</w:t>
      </w:r>
    </w:p>
    <w:p w14:paraId="270B6A7C" w14:textId="77777777" w:rsidR="002C11C3" w:rsidRDefault="002007B7">
      <w:r>
        <w:rPr>
          <w:b/>
        </w:rPr>
        <w:t xml:space="preserve">Module: </w:t>
      </w:r>
      <w:r>
        <w:t>AI Security</w:t>
      </w:r>
    </w:p>
    <w:p w14:paraId="7C00D289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4699DA83" w14:textId="77777777" w:rsidR="002C11C3" w:rsidRDefault="002007B7">
      <w:r>
        <w:rPr>
          <w:b/>
        </w:rPr>
        <w:t xml:space="preserve">Test Case: </w:t>
      </w:r>
      <w:r>
        <w:t>Submit prompt injection payload attempting to override system instructions.</w:t>
      </w:r>
    </w:p>
    <w:p w14:paraId="1760C077" w14:textId="77777777" w:rsidR="002C11C3" w:rsidRDefault="002007B7">
      <w:r>
        <w:rPr>
          <w:b/>
        </w:rPr>
        <w:t xml:space="preserve">Expected Result: </w:t>
      </w:r>
      <w:r>
        <w:t>Prompt injection is detected and filtered.</w:t>
      </w:r>
    </w:p>
    <w:p w14:paraId="75C445C8" w14:textId="77777777" w:rsidR="002C11C3" w:rsidRDefault="002007B7">
      <w:r>
        <w:rPr>
          <w:b/>
        </w:rPr>
        <w:t xml:space="preserve">Status: </w:t>
      </w:r>
    </w:p>
    <w:p w14:paraId="05B5FE79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31F02254" w14:textId="701028A3" w:rsidR="002C11C3" w:rsidRDefault="002007B7">
      <w:r>
        <w:rPr>
          <w:b/>
        </w:rPr>
        <w:t xml:space="preserve">Screenshot: </w:t>
      </w:r>
      <w:r w:rsidR="009D7C9E">
        <w:rPr>
          <w:b/>
        </w:rPr>
        <w:br/>
      </w:r>
    </w:p>
    <w:p w14:paraId="6461B719" w14:textId="33244412" w:rsidR="002C11C3" w:rsidRDefault="002007B7">
      <w:r>
        <w:rPr>
          <w:b/>
        </w:rPr>
        <w:t xml:space="preserve">Comments: </w:t>
      </w:r>
    </w:p>
    <w:p w14:paraId="13BA17F8" w14:textId="77777777" w:rsidR="002C11C3" w:rsidRDefault="002007B7">
      <w:r>
        <w:br w:type="page"/>
      </w:r>
    </w:p>
    <w:p w14:paraId="65364F6C" w14:textId="725815A4" w:rsidR="002C11C3" w:rsidRDefault="002007B7">
      <w:pPr>
        <w:pStyle w:val="Heading2"/>
      </w:pPr>
      <w:r w:rsidRPr="00D93018">
        <w:rPr>
          <w:highlight w:val="yellow"/>
        </w:rPr>
        <w:lastRenderedPageBreak/>
        <w:t>Test Case 23</w:t>
      </w:r>
      <w:r w:rsidR="00994143">
        <w:br/>
      </w:r>
    </w:p>
    <w:p w14:paraId="6F91C344" w14:textId="77777777" w:rsidR="002C11C3" w:rsidRDefault="002007B7">
      <w:r>
        <w:rPr>
          <w:b/>
        </w:rPr>
        <w:t xml:space="preserve">Test Case No.: </w:t>
      </w:r>
      <w:r>
        <w:t>Security_Test_Case_10</w:t>
      </w:r>
    </w:p>
    <w:p w14:paraId="45FCEA29" w14:textId="77777777" w:rsidR="002C11C3" w:rsidRDefault="002007B7">
      <w:r>
        <w:rPr>
          <w:b/>
        </w:rPr>
        <w:t xml:space="preserve">SG.NO: </w:t>
      </w:r>
      <w:r>
        <w:t>SG-51</w:t>
      </w:r>
    </w:p>
    <w:p w14:paraId="12AFF473" w14:textId="77777777" w:rsidR="002C11C3" w:rsidRDefault="002007B7">
      <w:r>
        <w:rPr>
          <w:b/>
        </w:rPr>
        <w:t xml:space="preserve">Module: </w:t>
      </w:r>
      <w:r>
        <w:t>AI Security</w:t>
      </w:r>
    </w:p>
    <w:p w14:paraId="0341932F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05B8166B" w14:textId="77777777" w:rsidR="002C11C3" w:rsidRDefault="002007B7">
      <w:r>
        <w:rPr>
          <w:b/>
        </w:rPr>
        <w:t xml:space="preserve">Test Case: </w:t>
      </w:r>
      <w:r>
        <w:t>Submit standard business query.</w:t>
      </w:r>
    </w:p>
    <w:p w14:paraId="0240BE06" w14:textId="77777777" w:rsidR="002C11C3" w:rsidRDefault="002007B7">
      <w:r>
        <w:rPr>
          <w:b/>
        </w:rPr>
        <w:t xml:space="preserve">Expected Result: </w:t>
      </w:r>
      <w:r>
        <w:t>AI returns reliable and relevant response.</w:t>
      </w:r>
    </w:p>
    <w:p w14:paraId="08C6AAAA" w14:textId="77777777" w:rsidR="002C11C3" w:rsidRDefault="002007B7">
      <w:r>
        <w:rPr>
          <w:b/>
        </w:rPr>
        <w:t xml:space="preserve">Status: </w:t>
      </w:r>
      <w:r>
        <w:t>Pass</w:t>
      </w:r>
    </w:p>
    <w:p w14:paraId="488DF2B6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419F9AF9" w14:textId="7DA10BF9" w:rsidR="00994143" w:rsidRPr="00994143" w:rsidRDefault="002007B7" w:rsidP="00994143">
      <w:pPr>
        <w:rPr>
          <w:lang w:val="en-IN"/>
        </w:rPr>
      </w:pPr>
      <w:r>
        <w:rPr>
          <w:b/>
        </w:rPr>
        <w:t xml:space="preserve">Screenshot: </w:t>
      </w:r>
      <w:r w:rsidR="00994143">
        <w:rPr>
          <w:b/>
        </w:rPr>
        <w:br/>
      </w:r>
      <w:r w:rsidR="00994143" w:rsidRPr="00994143">
        <w:rPr>
          <w:lang w:val="en-IN"/>
        </w:rPr>
        <w:drawing>
          <wp:inline distT="0" distB="0" distL="0" distR="0" wp14:anchorId="2099A6C5" wp14:editId="5C71323C">
            <wp:extent cx="5486400" cy="2688590"/>
            <wp:effectExtent l="0" t="0" r="0" b="0"/>
            <wp:docPr id="164120609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46E4B841-11D9-4C8B-A857-AD07E2633C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39FF" w14:textId="6F6A354D" w:rsidR="002C11C3" w:rsidRDefault="002007B7">
      <w:r>
        <w:rPr>
          <w:b/>
        </w:rPr>
        <w:t xml:space="preserve">Comments: </w:t>
      </w:r>
      <w:r w:rsidR="00994143">
        <w:t>AI returns reliable and relevant response.</w:t>
      </w:r>
    </w:p>
    <w:p w14:paraId="5BE9B657" w14:textId="77777777" w:rsidR="002C11C3" w:rsidRDefault="002007B7">
      <w:r>
        <w:br w:type="page"/>
      </w:r>
    </w:p>
    <w:p w14:paraId="3005051E" w14:textId="7CFEFD54" w:rsidR="002C11C3" w:rsidRDefault="002007B7">
      <w:pPr>
        <w:pStyle w:val="Heading2"/>
      </w:pPr>
      <w:r w:rsidRPr="00D93018">
        <w:rPr>
          <w:highlight w:val="yellow"/>
        </w:rPr>
        <w:lastRenderedPageBreak/>
        <w:t>Test Case 24</w:t>
      </w:r>
      <w:r w:rsidR="00994143">
        <w:br/>
      </w:r>
    </w:p>
    <w:p w14:paraId="4BA21DC0" w14:textId="77777777" w:rsidR="002C11C3" w:rsidRDefault="002007B7">
      <w:r>
        <w:rPr>
          <w:b/>
        </w:rPr>
        <w:t xml:space="preserve">Test Case No.: </w:t>
      </w:r>
      <w:r>
        <w:t>Security_Test_Case_10_NEG_01</w:t>
      </w:r>
    </w:p>
    <w:p w14:paraId="255C1E07" w14:textId="77777777" w:rsidR="002C11C3" w:rsidRDefault="002007B7">
      <w:r>
        <w:rPr>
          <w:b/>
        </w:rPr>
        <w:t xml:space="preserve">SG.NO: </w:t>
      </w:r>
      <w:r>
        <w:t>SG-51</w:t>
      </w:r>
    </w:p>
    <w:p w14:paraId="59F8ACC3" w14:textId="77777777" w:rsidR="002C11C3" w:rsidRDefault="002007B7">
      <w:r>
        <w:rPr>
          <w:b/>
        </w:rPr>
        <w:t xml:space="preserve">Module: </w:t>
      </w:r>
      <w:r>
        <w:t>AI Security</w:t>
      </w:r>
    </w:p>
    <w:p w14:paraId="340893DA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481CD1F6" w14:textId="77777777" w:rsidR="002C11C3" w:rsidRDefault="002007B7">
      <w:r>
        <w:rPr>
          <w:b/>
        </w:rPr>
        <w:t xml:space="preserve">Test Case: </w:t>
      </w:r>
      <w:r>
        <w:t>Attempt to manipulate AI with conflicting or malicious instructions.</w:t>
      </w:r>
    </w:p>
    <w:p w14:paraId="14AF93F3" w14:textId="77777777" w:rsidR="002C11C3" w:rsidRDefault="002007B7">
      <w:r>
        <w:rPr>
          <w:b/>
        </w:rPr>
        <w:t xml:space="preserve">Expected Result: </w:t>
      </w:r>
      <w:r>
        <w:t>AI ignores manipulation and follows approved behavior.</w:t>
      </w:r>
    </w:p>
    <w:p w14:paraId="2ECB92FE" w14:textId="77777777" w:rsidR="002C11C3" w:rsidRDefault="002007B7">
      <w:r>
        <w:rPr>
          <w:b/>
        </w:rPr>
        <w:t xml:space="preserve">Status: </w:t>
      </w:r>
      <w:r>
        <w:t>Pass</w:t>
      </w:r>
    </w:p>
    <w:p w14:paraId="52D2D936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34CE6BBB" w14:textId="2EFCA298" w:rsidR="002F2841" w:rsidRPr="002F2841" w:rsidRDefault="002007B7" w:rsidP="002F2841">
      <w:pPr>
        <w:rPr>
          <w:lang w:val="en-IN"/>
        </w:rPr>
      </w:pPr>
      <w:r>
        <w:rPr>
          <w:b/>
        </w:rPr>
        <w:t xml:space="preserve">Screenshot: </w:t>
      </w:r>
      <w:r w:rsidR="002F2841">
        <w:rPr>
          <w:b/>
        </w:rPr>
        <w:br/>
      </w:r>
      <w:r w:rsidR="002F2841">
        <w:rPr>
          <w:b/>
        </w:rPr>
        <w:br/>
      </w:r>
      <w:r w:rsidR="002F2841" w:rsidRPr="002F2841">
        <w:rPr>
          <w:lang w:val="en-IN"/>
        </w:rPr>
        <w:drawing>
          <wp:inline distT="0" distB="0" distL="0" distR="0" wp14:anchorId="7D5EB18D" wp14:editId="676F8CCC">
            <wp:extent cx="5486400" cy="2658745"/>
            <wp:effectExtent l="0" t="0" r="0" b="8255"/>
            <wp:docPr id="1319529868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37FE9E6F-EB87-4D41-828B-7E043EA793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913E" w14:textId="59C72DDD" w:rsidR="006C7031" w:rsidRPr="006C7031" w:rsidRDefault="006C7031" w:rsidP="006C7031">
      <w:pPr>
        <w:rPr>
          <w:lang w:val="en-IN"/>
        </w:rPr>
      </w:pPr>
      <w:r w:rsidRPr="006C7031">
        <w:rPr>
          <w:lang w:val="en-IN"/>
        </w:rPr>
        <w:drawing>
          <wp:inline distT="0" distB="0" distL="0" distR="0" wp14:anchorId="354C8CC1" wp14:editId="28582D1B">
            <wp:extent cx="5486400" cy="618490"/>
            <wp:effectExtent l="0" t="0" r="0" b="0"/>
            <wp:docPr id="1336758147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8C79F68A-E68D-41FE-B771-E0512E2A5B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21E6" w14:textId="58B37A0F" w:rsidR="002C11C3" w:rsidRPr="00C268DE" w:rsidRDefault="002007B7">
      <w:pPr>
        <w:rPr>
          <w:bCs/>
        </w:rPr>
      </w:pPr>
      <w:r>
        <w:rPr>
          <w:b/>
        </w:rPr>
        <w:t>Comments</w:t>
      </w:r>
      <w:r w:rsidRPr="00C268DE">
        <w:rPr>
          <w:bCs/>
        </w:rPr>
        <w:t xml:space="preserve">: </w:t>
      </w:r>
      <w:r w:rsidR="006C7031" w:rsidRPr="00C268DE">
        <w:rPr>
          <w:bCs/>
        </w:rPr>
        <w:t xml:space="preserve">The </w:t>
      </w:r>
      <w:r w:rsidR="009D7C9E" w:rsidRPr="00C268DE">
        <w:rPr>
          <w:bCs/>
        </w:rPr>
        <w:t>malicious</w:t>
      </w:r>
      <w:r w:rsidR="006C7031" w:rsidRPr="00C268DE">
        <w:rPr>
          <w:bCs/>
        </w:rPr>
        <w:t xml:space="preserve"> prompts are </w:t>
      </w:r>
      <w:r w:rsidR="009D7C9E" w:rsidRPr="00C268DE">
        <w:rPr>
          <w:bCs/>
        </w:rPr>
        <w:t>filtered</w:t>
      </w:r>
    </w:p>
    <w:p w14:paraId="32E52F86" w14:textId="77777777" w:rsidR="002C11C3" w:rsidRDefault="002007B7">
      <w:r>
        <w:br w:type="page"/>
      </w:r>
    </w:p>
    <w:p w14:paraId="1D5CFFA6" w14:textId="5D4988C8" w:rsidR="002C11C3" w:rsidRDefault="002007B7">
      <w:pPr>
        <w:pStyle w:val="Heading2"/>
      </w:pPr>
      <w:r w:rsidRPr="00C268DE">
        <w:rPr>
          <w:highlight w:val="yellow"/>
        </w:rPr>
        <w:lastRenderedPageBreak/>
        <w:t>Test Case 25</w:t>
      </w:r>
      <w:r w:rsidR="00994143">
        <w:br/>
      </w:r>
    </w:p>
    <w:p w14:paraId="13C84039" w14:textId="77777777" w:rsidR="002C11C3" w:rsidRDefault="002007B7">
      <w:r>
        <w:rPr>
          <w:b/>
        </w:rPr>
        <w:t xml:space="preserve">Test Case No.: </w:t>
      </w:r>
      <w:r>
        <w:t>Security_Test_Case_11</w:t>
      </w:r>
    </w:p>
    <w:p w14:paraId="04549809" w14:textId="77777777" w:rsidR="002C11C3" w:rsidRDefault="002007B7">
      <w:r>
        <w:rPr>
          <w:b/>
        </w:rPr>
        <w:t xml:space="preserve">SG.NO: </w:t>
      </w:r>
      <w:r>
        <w:t>SG-53</w:t>
      </w:r>
    </w:p>
    <w:p w14:paraId="3C595621" w14:textId="77777777" w:rsidR="002C11C3" w:rsidRDefault="002007B7">
      <w:r>
        <w:rPr>
          <w:b/>
        </w:rPr>
        <w:t xml:space="preserve">Module: </w:t>
      </w:r>
      <w:r>
        <w:t>AI Logging</w:t>
      </w:r>
    </w:p>
    <w:p w14:paraId="4A4A070E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14FD807A" w14:textId="77777777" w:rsidR="002C11C3" w:rsidRDefault="002007B7">
      <w:r>
        <w:rPr>
          <w:b/>
        </w:rPr>
        <w:t xml:space="preserve">Test Case: </w:t>
      </w:r>
      <w:r>
        <w:t>Submit AI request and verify logging.</w:t>
      </w:r>
    </w:p>
    <w:p w14:paraId="5C367A5F" w14:textId="77777777" w:rsidR="002C11C3" w:rsidRDefault="002007B7">
      <w:r>
        <w:rPr>
          <w:b/>
        </w:rPr>
        <w:t xml:space="preserve">Expected Result: </w:t>
      </w:r>
      <w:r>
        <w:t>Prompt and response metadata are logged.</w:t>
      </w:r>
    </w:p>
    <w:p w14:paraId="3101753D" w14:textId="77777777" w:rsidR="002C11C3" w:rsidRDefault="002007B7">
      <w:r>
        <w:rPr>
          <w:b/>
        </w:rPr>
        <w:t xml:space="preserve">Status: </w:t>
      </w:r>
    </w:p>
    <w:p w14:paraId="1FFB8020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0E6F12BC" w14:textId="0935A78E" w:rsidR="002C11C3" w:rsidRDefault="002007B7">
      <w:r>
        <w:rPr>
          <w:b/>
        </w:rPr>
        <w:t xml:space="preserve">Screenshot: </w:t>
      </w:r>
      <w:r w:rsidR="009D7C9E">
        <w:rPr>
          <w:b/>
        </w:rPr>
        <w:br/>
      </w:r>
    </w:p>
    <w:p w14:paraId="562E783C" w14:textId="5CF65C3E" w:rsidR="002C11C3" w:rsidRDefault="002007B7">
      <w:r>
        <w:rPr>
          <w:b/>
        </w:rPr>
        <w:t xml:space="preserve">Comments: </w:t>
      </w:r>
    </w:p>
    <w:p w14:paraId="4FC769A4" w14:textId="77777777" w:rsidR="002C11C3" w:rsidRDefault="002007B7">
      <w:r>
        <w:br w:type="page"/>
      </w:r>
    </w:p>
    <w:p w14:paraId="302C9C3C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26</w:t>
      </w:r>
    </w:p>
    <w:p w14:paraId="36867117" w14:textId="77777777" w:rsidR="001E5F1A" w:rsidRPr="001E5F1A" w:rsidRDefault="001E5F1A" w:rsidP="001E5F1A"/>
    <w:p w14:paraId="3A72739A" w14:textId="77777777" w:rsidR="002C11C3" w:rsidRDefault="002007B7">
      <w:r>
        <w:rPr>
          <w:b/>
        </w:rPr>
        <w:t xml:space="preserve">Test Case No.: </w:t>
      </w:r>
      <w:r>
        <w:t>Security_Test_Case_11_NEG_01</w:t>
      </w:r>
    </w:p>
    <w:p w14:paraId="53C9B190" w14:textId="77777777" w:rsidR="002C11C3" w:rsidRDefault="002007B7">
      <w:r>
        <w:rPr>
          <w:b/>
        </w:rPr>
        <w:t xml:space="preserve">SG.NO: </w:t>
      </w:r>
      <w:r>
        <w:t>SG-53</w:t>
      </w:r>
    </w:p>
    <w:p w14:paraId="7BADBA40" w14:textId="77777777" w:rsidR="002C11C3" w:rsidRDefault="002007B7">
      <w:r>
        <w:rPr>
          <w:b/>
        </w:rPr>
        <w:t xml:space="preserve">Module: </w:t>
      </w:r>
      <w:r>
        <w:t>AI Logging</w:t>
      </w:r>
    </w:p>
    <w:p w14:paraId="52CF1A64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6E3452F4" w14:textId="77777777" w:rsidR="002C11C3" w:rsidRDefault="002007B7">
      <w:r>
        <w:rPr>
          <w:b/>
        </w:rPr>
        <w:t xml:space="preserve">Test Case: </w:t>
      </w:r>
      <w:r>
        <w:t>Perform prompt injection attempt.</w:t>
      </w:r>
    </w:p>
    <w:p w14:paraId="685F58AB" w14:textId="77777777" w:rsidR="002C11C3" w:rsidRDefault="002007B7">
      <w:r>
        <w:rPr>
          <w:b/>
        </w:rPr>
        <w:t xml:space="preserve">Expected Result: </w:t>
      </w:r>
      <w:r>
        <w:t>Prompt injection attempt is logged and flagged.</w:t>
      </w:r>
    </w:p>
    <w:p w14:paraId="2CD9860B" w14:textId="77777777" w:rsidR="002C11C3" w:rsidRDefault="002007B7">
      <w:r>
        <w:rPr>
          <w:b/>
        </w:rPr>
        <w:t xml:space="preserve">Status: </w:t>
      </w:r>
    </w:p>
    <w:p w14:paraId="2FF81962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3B15A6E8" w14:textId="77777777" w:rsidR="001E5F1A" w:rsidRPr="002F2841" w:rsidRDefault="002007B7" w:rsidP="001E5F1A">
      <w:pPr>
        <w:rPr>
          <w:lang w:val="en-IN"/>
        </w:rPr>
      </w:pPr>
      <w:r>
        <w:rPr>
          <w:b/>
        </w:rPr>
        <w:t xml:space="preserve">Screenshot: </w:t>
      </w:r>
      <w:r w:rsidR="001E5F1A">
        <w:rPr>
          <w:b/>
        </w:rPr>
        <w:br/>
      </w:r>
      <w:r w:rsidR="001E5F1A">
        <w:rPr>
          <w:b/>
        </w:rPr>
        <w:br/>
      </w:r>
      <w:r w:rsidR="001E5F1A" w:rsidRPr="002F2841">
        <w:rPr>
          <w:lang w:val="en-IN"/>
        </w:rPr>
        <w:drawing>
          <wp:inline distT="0" distB="0" distL="0" distR="0" wp14:anchorId="2FEFC89E" wp14:editId="1CF011CB">
            <wp:extent cx="5486400" cy="2658745"/>
            <wp:effectExtent l="0" t="0" r="0" b="8255"/>
            <wp:docPr id="868685143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76F481A8-6930-431F-95C0-773306C88E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E0E1" w14:textId="77777777" w:rsidR="001E5F1A" w:rsidRPr="006C7031" w:rsidRDefault="001E5F1A" w:rsidP="001E5F1A">
      <w:pPr>
        <w:rPr>
          <w:lang w:val="en-IN"/>
        </w:rPr>
      </w:pPr>
      <w:r w:rsidRPr="006C7031">
        <w:rPr>
          <w:lang w:val="en-IN"/>
        </w:rPr>
        <w:drawing>
          <wp:inline distT="0" distB="0" distL="0" distR="0" wp14:anchorId="40E75BA8" wp14:editId="06B41DBE">
            <wp:extent cx="5486400" cy="618490"/>
            <wp:effectExtent l="0" t="0" r="0" b="0"/>
            <wp:docPr id="20526905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C7E16E6C-C026-46A0-927E-47D3C62061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9BC0" w14:textId="419571E7" w:rsidR="002C11C3" w:rsidRDefault="002007B7">
      <w:r>
        <w:rPr>
          <w:b/>
        </w:rPr>
        <w:t xml:space="preserve">Comments: </w:t>
      </w:r>
    </w:p>
    <w:p w14:paraId="74D5C96C" w14:textId="77777777" w:rsidR="002C11C3" w:rsidRDefault="002007B7">
      <w:r>
        <w:br w:type="page"/>
      </w:r>
    </w:p>
    <w:p w14:paraId="489D28AD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27</w:t>
      </w:r>
    </w:p>
    <w:p w14:paraId="59E0B1D6" w14:textId="77777777" w:rsidR="001E5F1A" w:rsidRPr="001E5F1A" w:rsidRDefault="001E5F1A" w:rsidP="001E5F1A"/>
    <w:p w14:paraId="502E3E34" w14:textId="77777777" w:rsidR="002C11C3" w:rsidRDefault="002007B7">
      <w:r>
        <w:rPr>
          <w:b/>
        </w:rPr>
        <w:t xml:space="preserve">Test Case No.: </w:t>
      </w:r>
      <w:r>
        <w:t>Security_Test_Case_12</w:t>
      </w:r>
    </w:p>
    <w:p w14:paraId="19152410" w14:textId="77777777" w:rsidR="002C11C3" w:rsidRDefault="002007B7">
      <w:r>
        <w:rPr>
          <w:b/>
        </w:rPr>
        <w:t xml:space="preserve">SG.NO: </w:t>
      </w:r>
      <w:r>
        <w:t>SG-60</w:t>
      </w:r>
    </w:p>
    <w:p w14:paraId="5B15451D" w14:textId="77777777" w:rsidR="002C11C3" w:rsidRDefault="002007B7">
      <w:r>
        <w:rPr>
          <w:b/>
        </w:rPr>
        <w:t xml:space="preserve">Module: </w:t>
      </w:r>
      <w:r>
        <w:t>REST API</w:t>
      </w:r>
    </w:p>
    <w:p w14:paraId="5A09586E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33924735" w14:textId="77777777" w:rsidR="002C11C3" w:rsidRDefault="002007B7">
      <w:r>
        <w:rPr>
          <w:b/>
        </w:rPr>
        <w:t xml:space="preserve">Test Case: </w:t>
      </w:r>
      <w:r>
        <w:t>Invoke API using valid authentication token.</w:t>
      </w:r>
    </w:p>
    <w:p w14:paraId="0DC28E87" w14:textId="77777777" w:rsidR="002C11C3" w:rsidRDefault="002007B7">
      <w:r>
        <w:rPr>
          <w:b/>
        </w:rPr>
        <w:t xml:space="preserve">Expected Result: </w:t>
      </w:r>
      <w:r>
        <w:t>API request succeeds.</w:t>
      </w:r>
    </w:p>
    <w:p w14:paraId="7BE29573" w14:textId="77777777" w:rsidR="002C11C3" w:rsidRDefault="002007B7">
      <w:r>
        <w:rPr>
          <w:b/>
        </w:rPr>
        <w:t xml:space="preserve">Status: </w:t>
      </w:r>
    </w:p>
    <w:p w14:paraId="3E8C56C3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28E94597" w14:textId="1D3F7C5E" w:rsidR="002C11C3" w:rsidRDefault="002007B7">
      <w:r>
        <w:rPr>
          <w:b/>
        </w:rPr>
        <w:t xml:space="preserve">Screenshot: </w:t>
      </w:r>
    </w:p>
    <w:p w14:paraId="181F8807" w14:textId="2792E6A2" w:rsidR="002C11C3" w:rsidRDefault="002007B7">
      <w:r>
        <w:rPr>
          <w:b/>
        </w:rPr>
        <w:t xml:space="preserve">Comments: </w:t>
      </w:r>
    </w:p>
    <w:p w14:paraId="0CB223AD" w14:textId="77777777" w:rsidR="002C11C3" w:rsidRDefault="002007B7">
      <w:r>
        <w:br w:type="page"/>
      </w:r>
    </w:p>
    <w:p w14:paraId="290F60FE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28</w:t>
      </w:r>
    </w:p>
    <w:p w14:paraId="28857CC5" w14:textId="77777777" w:rsidR="001E5F1A" w:rsidRPr="001E5F1A" w:rsidRDefault="001E5F1A" w:rsidP="001E5F1A"/>
    <w:p w14:paraId="4E08AC24" w14:textId="77777777" w:rsidR="002C11C3" w:rsidRDefault="002007B7">
      <w:r>
        <w:rPr>
          <w:b/>
        </w:rPr>
        <w:t xml:space="preserve">Test Case No.: </w:t>
      </w:r>
      <w:r>
        <w:t>Security_Test_Case_12_NEG_01</w:t>
      </w:r>
    </w:p>
    <w:p w14:paraId="3DC0BFF0" w14:textId="77777777" w:rsidR="002C11C3" w:rsidRDefault="002007B7">
      <w:r>
        <w:rPr>
          <w:b/>
        </w:rPr>
        <w:t xml:space="preserve">SG.NO: </w:t>
      </w:r>
      <w:r>
        <w:t>SG-60</w:t>
      </w:r>
    </w:p>
    <w:p w14:paraId="26903261" w14:textId="77777777" w:rsidR="002C11C3" w:rsidRDefault="002007B7">
      <w:r>
        <w:rPr>
          <w:b/>
        </w:rPr>
        <w:t xml:space="preserve">Module: </w:t>
      </w:r>
      <w:r>
        <w:t>REST API</w:t>
      </w:r>
    </w:p>
    <w:p w14:paraId="04E98510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0DA277C7" w14:textId="77777777" w:rsidR="002C11C3" w:rsidRDefault="002007B7">
      <w:r>
        <w:rPr>
          <w:b/>
        </w:rPr>
        <w:t xml:space="preserve">Test Case: </w:t>
      </w:r>
      <w:r>
        <w:t>Invoke API without token.</w:t>
      </w:r>
    </w:p>
    <w:p w14:paraId="2CD9D347" w14:textId="77777777" w:rsidR="002C11C3" w:rsidRDefault="002007B7">
      <w:r>
        <w:rPr>
          <w:b/>
        </w:rPr>
        <w:t xml:space="preserve">Expected Result: </w:t>
      </w:r>
      <w:r>
        <w:t>API returns 401 Unauthorized.</w:t>
      </w:r>
    </w:p>
    <w:p w14:paraId="3B8B174C" w14:textId="77777777" w:rsidR="002C11C3" w:rsidRDefault="002007B7">
      <w:r>
        <w:rPr>
          <w:b/>
        </w:rPr>
        <w:t xml:space="preserve">Status: </w:t>
      </w:r>
    </w:p>
    <w:p w14:paraId="6209838B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22084989" w14:textId="49A6AF71" w:rsidR="002C11C3" w:rsidRDefault="002007B7">
      <w:r>
        <w:rPr>
          <w:b/>
        </w:rPr>
        <w:t xml:space="preserve">Screenshot: </w:t>
      </w:r>
    </w:p>
    <w:p w14:paraId="32F9BEAC" w14:textId="1AA54CAF" w:rsidR="002C11C3" w:rsidRDefault="002007B7">
      <w:r>
        <w:rPr>
          <w:b/>
        </w:rPr>
        <w:t xml:space="preserve">Comments: </w:t>
      </w:r>
    </w:p>
    <w:p w14:paraId="3214A547" w14:textId="77777777" w:rsidR="002C11C3" w:rsidRDefault="002007B7">
      <w:r>
        <w:br w:type="page"/>
      </w:r>
    </w:p>
    <w:p w14:paraId="5D1551A2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29</w:t>
      </w:r>
    </w:p>
    <w:p w14:paraId="1FF34022" w14:textId="77777777" w:rsidR="001E5F1A" w:rsidRPr="001E5F1A" w:rsidRDefault="001E5F1A" w:rsidP="001E5F1A"/>
    <w:p w14:paraId="15E9A093" w14:textId="77777777" w:rsidR="002C11C3" w:rsidRDefault="002007B7">
      <w:r>
        <w:rPr>
          <w:b/>
        </w:rPr>
        <w:t xml:space="preserve">Test Case No.: </w:t>
      </w:r>
      <w:r>
        <w:t>Security_Test_Case_13</w:t>
      </w:r>
    </w:p>
    <w:p w14:paraId="3EC1F062" w14:textId="77777777" w:rsidR="002C11C3" w:rsidRDefault="002007B7">
      <w:r>
        <w:rPr>
          <w:b/>
        </w:rPr>
        <w:t xml:space="preserve">SG.NO: </w:t>
      </w:r>
      <w:r>
        <w:t>SG-61</w:t>
      </w:r>
    </w:p>
    <w:p w14:paraId="312FB64B" w14:textId="77777777" w:rsidR="002C11C3" w:rsidRDefault="002007B7">
      <w:r>
        <w:rPr>
          <w:b/>
        </w:rPr>
        <w:t xml:space="preserve">Module: </w:t>
      </w:r>
      <w:r>
        <w:t>REST API</w:t>
      </w:r>
    </w:p>
    <w:p w14:paraId="0E713B28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28F73431" w14:textId="77777777" w:rsidR="002C11C3" w:rsidRDefault="002007B7">
      <w:r>
        <w:rPr>
          <w:b/>
        </w:rPr>
        <w:t xml:space="preserve">Test Case: </w:t>
      </w:r>
      <w:r>
        <w:t>Access API using HTTPS.</w:t>
      </w:r>
    </w:p>
    <w:p w14:paraId="2E99FA4B" w14:textId="77777777" w:rsidR="002C11C3" w:rsidRDefault="002007B7">
      <w:r>
        <w:rPr>
          <w:b/>
        </w:rPr>
        <w:t xml:space="preserve">Expected Result: </w:t>
      </w:r>
      <w:r>
        <w:t>Secure connection established.</w:t>
      </w:r>
    </w:p>
    <w:p w14:paraId="6423D574" w14:textId="77777777" w:rsidR="002C11C3" w:rsidRDefault="002007B7">
      <w:r>
        <w:rPr>
          <w:b/>
        </w:rPr>
        <w:t xml:space="preserve">Status: </w:t>
      </w:r>
    </w:p>
    <w:p w14:paraId="4DC0A48C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72756DCA" w14:textId="527B85C1" w:rsidR="002C11C3" w:rsidRDefault="002007B7">
      <w:r>
        <w:rPr>
          <w:b/>
        </w:rPr>
        <w:t xml:space="preserve">Screenshot: </w:t>
      </w:r>
    </w:p>
    <w:p w14:paraId="1E01E3E8" w14:textId="67C70F15" w:rsidR="002C11C3" w:rsidRDefault="002007B7">
      <w:r>
        <w:rPr>
          <w:b/>
        </w:rPr>
        <w:t xml:space="preserve">Comments: </w:t>
      </w:r>
    </w:p>
    <w:p w14:paraId="49910922" w14:textId="77777777" w:rsidR="002C11C3" w:rsidRDefault="002007B7">
      <w:r>
        <w:br w:type="page"/>
      </w:r>
    </w:p>
    <w:p w14:paraId="5C182CA0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30</w:t>
      </w:r>
    </w:p>
    <w:p w14:paraId="39A000C2" w14:textId="77777777" w:rsidR="0042623A" w:rsidRPr="0042623A" w:rsidRDefault="0042623A" w:rsidP="0042623A"/>
    <w:p w14:paraId="2674D6B6" w14:textId="77777777" w:rsidR="002C11C3" w:rsidRDefault="002007B7">
      <w:r>
        <w:rPr>
          <w:b/>
        </w:rPr>
        <w:t xml:space="preserve">Test Case No.: </w:t>
      </w:r>
      <w:r>
        <w:t>Security_Test_Case_13_NEG_01</w:t>
      </w:r>
    </w:p>
    <w:p w14:paraId="6B5DBCC3" w14:textId="77777777" w:rsidR="002C11C3" w:rsidRDefault="002007B7">
      <w:r>
        <w:rPr>
          <w:b/>
        </w:rPr>
        <w:t xml:space="preserve">SG.NO: </w:t>
      </w:r>
      <w:r>
        <w:t>SG-61</w:t>
      </w:r>
    </w:p>
    <w:p w14:paraId="061F6AF9" w14:textId="77777777" w:rsidR="002C11C3" w:rsidRDefault="002007B7">
      <w:r>
        <w:rPr>
          <w:b/>
        </w:rPr>
        <w:t xml:space="preserve">Module: </w:t>
      </w:r>
      <w:r>
        <w:t>REST API</w:t>
      </w:r>
    </w:p>
    <w:p w14:paraId="7E5775BF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7C4D0F6D" w14:textId="77777777" w:rsidR="002C11C3" w:rsidRDefault="002007B7">
      <w:r>
        <w:rPr>
          <w:b/>
        </w:rPr>
        <w:t xml:space="preserve">Test Case: </w:t>
      </w:r>
      <w:r>
        <w:t>Attempt API access over HTTP.</w:t>
      </w:r>
    </w:p>
    <w:p w14:paraId="3355D04B" w14:textId="77777777" w:rsidR="002C11C3" w:rsidRDefault="002007B7">
      <w:r>
        <w:rPr>
          <w:b/>
        </w:rPr>
        <w:t xml:space="preserve">Expected Result: </w:t>
      </w:r>
      <w:r>
        <w:t>Request is rejected or redirected to HTTPS.</w:t>
      </w:r>
    </w:p>
    <w:p w14:paraId="7E24A549" w14:textId="77777777" w:rsidR="002C11C3" w:rsidRDefault="002007B7">
      <w:r>
        <w:rPr>
          <w:b/>
        </w:rPr>
        <w:t xml:space="preserve">Status: </w:t>
      </w:r>
    </w:p>
    <w:p w14:paraId="5EE5CBC4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30C70DEC" w14:textId="5A9A8DE4" w:rsidR="002C11C3" w:rsidRDefault="002007B7">
      <w:r>
        <w:rPr>
          <w:b/>
        </w:rPr>
        <w:t xml:space="preserve">Screenshot: </w:t>
      </w:r>
    </w:p>
    <w:p w14:paraId="5F6DE9E7" w14:textId="764247EE" w:rsidR="002C11C3" w:rsidRDefault="002007B7">
      <w:r>
        <w:rPr>
          <w:b/>
        </w:rPr>
        <w:t xml:space="preserve">Comments: </w:t>
      </w:r>
    </w:p>
    <w:p w14:paraId="16B33496" w14:textId="77777777" w:rsidR="002C11C3" w:rsidRDefault="002007B7">
      <w:r>
        <w:br w:type="page"/>
      </w:r>
    </w:p>
    <w:p w14:paraId="73F52705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31</w:t>
      </w:r>
    </w:p>
    <w:p w14:paraId="2F712E4F" w14:textId="77777777" w:rsidR="0042623A" w:rsidRPr="0042623A" w:rsidRDefault="0042623A" w:rsidP="0042623A"/>
    <w:p w14:paraId="1EE6E46D" w14:textId="77777777" w:rsidR="002C11C3" w:rsidRDefault="002007B7">
      <w:r>
        <w:rPr>
          <w:b/>
        </w:rPr>
        <w:t xml:space="preserve">Test Case No.: </w:t>
      </w:r>
      <w:r>
        <w:t>Security_Test_Case_14</w:t>
      </w:r>
    </w:p>
    <w:p w14:paraId="1AD5FBF2" w14:textId="77777777" w:rsidR="002C11C3" w:rsidRDefault="002007B7">
      <w:r>
        <w:rPr>
          <w:b/>
        </w:rPr>
        <w:t xml:space="preserve">SG.NO: </w:t>
      </w:r>
      <w:r>
        <w:t>SG-62</w:t>
      </w:r>
    </w:p>
    <w:p w14:paraId="1E2F3E4B" w14:textId="77777777" w:rsidR="002C11C3" w:rsidRDefault="002007B7">
      <w:r>
        <w:rPr>
          <w:b/>
        </w:rPr>
        <w:t xml:space="preserve">Module: </w:t>
      </w:r>
      <w:r>
        <w:t>REST API</w:t>
      </w:r>
    </w:p>
    <w:p w14:paraId="157592BF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5A8B7882" w14:textId="77777777" w:rsidR="002C11C3" w:rsidRDefault="002007B7">
      <w:r>
        <w:rPr>
          <w:b/>
        </w:rPr>
        <w:t xml:space="preserve">Test Case: </w:t>
      </w:r>
      <w:r>
        <w:t>Send requests within configured rate limit.</w:t>
      </w:r>
    </w:p>
    <w:p w14:paraId="339B0C3D" w14:textId="77777777" w:rsidR="002C11C3" w:rsidRDefault="002007B7">
      <w:r>
        <w:rPr>
          <w:b/>
        </w:rPr>
        <w:t xml:space="preserve">Expected Result: </w:t>
      </w:r>
      <w:r>
        <w:t>Requests are processed normally.</w:t>
      </w:r>
    </w:p>
    <w:p w14:paraId="5E31410C" w14:textId="77777777" w:rsidR="002C11C3" w:rsidRDefault="002007B7">
      <w:r>
        <w:rPr>
          <w:b/>
        </w:rPr>
        <w:t xml:space="preserve">Status: </w:t>
      </w:r>
    </w:p>
    <w:p w14:paraId="22994EBD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4D29969C" w14:textId="6E1E8744" w:rsidR="00F94137" w:rsidRPr="00F94137" w:rsidRDefault="002007B7" w:rsidP="00F94137">
      <w:pPr>
        <w:rPr>
          <w:lang w:val="en-IN"/>
        </w:rPr>
      </w:pPr>
      <w:r>
        <w:rPr>
          <w:b/>
        </w:rPr>
        <w:t xml:space="preserve">Screenshot: </w:t>
      </w:r>
      <w:r w:rsidR="00F94137">
        <w:rPr>
          <w:b/>
        </w:rPr>
        <w:br/>
      </w:r>
      <w:r w:rsidR="00F94137" w:rsidRPr="00F94137">
        <w:rPr>
          <w:lang w:val="en-IN"/>
        </w:rPr>
        <w:drawing>
          <wp:inline distT="0" distB="0" distL="0" distR="0" wp14:anchorId="437A7D66" wp14:editId="23B83D90">
            <wp:extent cx="5486400" cy="2653030"/>
            <wp:effectExtent l="0" t="0" r="0" b="0"/>
            <wp:docPr id="1823266322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8FBFD78A-6C22-4096-A26D-2CEC1AABA3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4C83" w14:textId="5216E72F" w:rsidR="00AB79AD" w:rsidRPr="00AB79AD" w:rsidRDefault="00AB79AD" w:rsidP="00AB79AD">
      <w:pPr>
        <w:rPr>
          <w:lang w:val="en-IN"/>
        </w:rPr>
      </w:pPr>
      <w:r w:rsidRPr="00AB79AD">
        <w:rPr>
          <w:lang w:val="en-IN"/>
        </w:rPr>
        <w:drawing>
          <wp:inline distT="0" distB="0" distL="0" distR="0" wp14:anchorId="744159A7" wp14:editId="4C1EBBC9">
            <wp:extent cx="5486400" cy="1271905"/>
            <wp:effectExtent l="0" t="0" r="0" b="4445"/>
            <wp:docPr id="697491209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76F1D1DC-51E6-443D-BFF1-CF1BA3039B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AA15" w14:textId="5FADA831" w:rsidR="002C11C3" w:rsidRDefault="002007B7">
      <w:r>
        <w:rPr>
          <w:b/>
        </w:rPr>
        <w:t xml:space="preserve">Comments: </w:t>
      </w:r>
      <w:r w:rsidR="00B718C6" w:rsidRPr="00B718C6">
        <w:rPr>
          <w:bCs/>
        </w:rPr>
        <w:t>creating a new analysis</w:t>
      </w:r>
    </w:p>
    <w:p w14:paraId="029CA2E7" w14:textId="77777777" w:rsidR="002C11C3" w:rsidRDefault="002007B7">
      <w:r>
        <w:br w:type="page"/>
      </w:r>
    </w:p>
    <w:p w14:paraId="4E221F08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32</w:t>
      </w:r>
    </w:p>
    <w:p w14:paraId="6DA211AE" w14:textId="77777777" w:rsidR="0042623A" w:rsidRPr="0042623A" w:rsidRDefault="0042623A" w:rsidP="0042623A"/>
    <w:p w14:paraId="0E0D48B5" w14:textId="77777777" w:rsidR="002C11C3" w:rsidRDefault="002007B7">
      <w:r>
        <w:rPr>
          <w:b/>
        </w:rPr>
        <w:t xml:space="preserve">Test Case No.: </w:t>
      </w:r>
      <w:r>
        <w:t>Security_Test_Case_14_NEG_01</w:t>
      </w:r>
    </w:p>
    <w:p w14:paraId="2EAB0738" w14:textId="77777777" w:rsidR="002C11C3" w:rsidRDefault="002007B7">
      <w:r>
        <w:rPr>
          <w:b/>
        </w:rPr>
        <w:t xml:space="preserve">SG.NO: </w:t>
      </w:r>
      <w:r>
        <w:t>SG-62</w:t>
      </w:r>
    </w:p>
    <w:p w14:paraId="7240C369" w14:textId="77777777" w:rsidR="002C11C3" w:rsidRDefault="002007B7">
      <w:r>
        <w:rPr>
          <w:b/>
        </w:rPr>
        <w:t xml:space="preserve">Module: </w:t>
      </w:r>
      <w:r>
        <w:t>REST API</w:t>
      </w:r>
    </w:p>
    <w:p w14:paraId="39958BB4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391D5C45" w14:textId="77777777" w:rsidR="002C11C3" w:rsidRDefault="002007B7">
      <w:r>
        <w:rPr>
          <w:b/>
        </w:rPr>
        <w:t xml:space="preserve">Test Case: </w:t>
      </w:r>
      <w:r>
        <w:t>Exceed configured rate limit.</w:t>
      </w:r>
    </w:p>
    <w:p w14:paraId="3669A1C7" w14:textId="77777777" w:rsidR="002C11C3" w:rsidRDefault="002007B7">
      <w:r>
        <w:rPr>
          <w:b/>
        </w:rPr>
        <w:t xml:space="preserve">Expected Result: </w:t>
      </w:r>
      <w:r>
        <w:t>API returns HTTP 429 (Too Many Requests).</w:t>
      </w:r>
    </w:p>
    <w:p w14:paraId="0D70198D" w14:textId="77777777" w:rsidR="002C11C3" w:rsidRDefault="002007B7">
      <w:r>
        <w:rPr>
          <w:b/>
        </w:rPr>
        <w:t xml:space="preserve">Status: </w:t>
      </w:r>
    </w:p>
    <w:p w14:paraId="2090E9ED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2D42025F" w14:textId="33DC8858" w:rsidR="00245869" w:rsidRPr="00245869" w:rsidRDefault="002007B7" w:rsidP="00245869">
      <w:pPr>
        <w:rPr>
          <w:lang w:val="en-IN"/>
        </w:rPr>
      </w:pPr>
      <w:r>
        <w:rPr>
          <w:b/>
        </w:rPr>
        <w:t xml:space="preserve">Screenshot: </w:t>
      </w:r>
      <w:r w:rsidR="00245869">
        <w:rPr>
          <w:b/>
        </w:rPr>
        <w:br/>
      </w:r>
      <w:r w:rsidR="00245869" w:rsidRPr="00245869">
        <w:rPr>
          <w:lang w:val="en-IN"/>
        </w:rPr>
        <w:drawing>
          <wp:inline distT="0" distB="0" distL="0" distR="0" wp14:anchorId="09C031C5" wp14:editId="03E99A99">
            <wp:extent cx="5486400" cy="2650490"/>
            <wp:effectExtent l="0" t="0" r="0" b="0"/>
            <wp:docPr id="256190517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833FA3BE-5E6A-4AEF-A962-E4432E793F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9591" w14:textId="2AB6C5AF" w:rsidR="00F01CAC" w:rsidRPr="00F01CAC" w:rsidRDefault="00F01CAC" w:rsidP="00F01CAC">
      <w:pPr>
        <w:rPr>
          <w:lang w:val="en-IN"/>
        </w:rPr>
      </w:pPr>
      <w:r w:rsidRPr="00F01CAC">
        <w:rPr>
          <w:lang w:val="en-IN"/>
        </w:rPr>
        <w:drawing>
          <wp:inline distT="0" distB="0" distL="0" distR="0" wp14:anchorId="2730D380" wp14:editId="100F016F">
            <wp:extent cx="5486400" cy="262890"/>
            <wp:effectExtent l="0" t="0" r="0" b="3810"/>
            <wp:docPr id="1999348531" name="Picture 31">
              <a:extLst xmlns:a="http://schemas.openxmlformats.org/drawingml/2006/main">
                <a:ext uri="{FF2B5EF4-FFF2-40B4-BE49-F238E27FC236}">
                  <a16:creationId xmlns:a16="http://schemas.microsoft.com/office/drawing/2014/main" id="{98096EF4-97AE-4D08-92D1-E0402C881C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6F18" w14:textId="201FA37F" w:rsidR="002C11C3" w:rsidRPr="00B718C6" w:rsidRDefault="002007B7">
      <w:pPr>
        <w:rPr>
          <w:bCs/>
        </w:rPr>
      </w:pPr>
      <w:r>
        <w:rPr>
          <w:b/>
        </w:rPr>
        <w:t xml:space="preserve">Comments: </w:t>
      </w:r>
      <w:r w:rsidR="00F01CAC" w:rsidRPr="00B718C6">
        <w:rPr>
          <w:bCs/>
        </w:rPr>
        <w:t xml:space="preserve">Attempted to create new analysis </w:t>
      </w:r>
      <w:r w:rsidR="00B718C6" w:rsidRPr="00B718C6">
        <w:rPr>
          <w:bCs/>
        </w:rPr>
        <w:t xml:space="preserve">multiple times </w:t>
      </w:r>
    </w:p>
    <w:p w14:paraId="706CA4F0" w14:textId="4615180E" w:rsidR="002C11C3" w:rsidRDefault="002007B7" w:rsidP="0042623A">
      <w:pPr>
        <w:pStyle w:val="Heading2"/>
      </w:pPr>
      <w:r>
        <w:br w:type="page"/>
      </w:r>
      <w:r w:rsidRPr="00C268DE">
        <w:rPr>
          <w:highlight w:val="yellow"/>
        </w:rPr>
        <w:lastRenderedPageBreak/>
        <w:t>Test Case 33</w:t>
      </w:r>
    </w:p>
    <w:p w14:paraId="42C2ABAC" w14:textId="77777777" w:rsidR="0042623A" w:rsidRPr="0042623A" w:rsidRDefault="0042623A" w:rsidP="0042623A"/>
    <w:p w14:paraId="13008C71" w14:textId="77777777" w:rsidR="002C11C3" w:rsidRDefault="002007B7">
      <w:r>
        <w:rPr>
          <w:b/>
        </w:rPr>
        <w:t xml:space="preserve">Test Case No.: </w:t>
      </w:r>
      <w:r>
        <w:t>Security_Test_Case_15</w:t>
      </w:r>
    </w:p>
    <w:p w14:paraId="17188B44" w14:textId="77777777" w:rsidR="002C11C3" w:rsidRDefault="002007B7">
      <w:r>
        <w:rPr>
          <w:b/>
        </w:rPr>
        <w:t xml:space="preserve">SG.NO: </w:t>
      </w:r>
      <w:r>
        <w:t>SG-63</w:t>
      </w:r>
    </w:p>
    <w:p w14:paraId="23A37CBB" w14:textId="77777777" w:rsidR="002C11C3" w:rsidRDefault="002007B7">
      <w:r>
        <w:rPr>
          <w:b/>
        </w:rPr>
        <w:t xml:space="preserve">Module: </w:t>
      </w:r>
      <w:r>
        <w:t>REST API</w:t>
      </w:r>
    </w:p>
    <w:p w14:paraId="51F4E148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3A736EB5" w14:textId="77777777" w:rsidR="002C11C3" w:rsidRDefault="002007B7">
      <w:r>
        <w:rPr>
          <w:b/>
        </w:rPr>
        <w:t xml:space="preserve">Test Case: </w:t>
      </w:r>
      <w:r>
        <w:t>Submit valid API payload.</w:t>
      </w:r>
    </w:p>
    <w:p w14:paraId="796AF0A4" w14:textId="77777777" w:rsidR="002C11C3" w:rsidRDefault="002007B7">
      <w:r>
        <w:rPr>
          <w:b/>
        </w:rPr>
        <w:t xml:space="preserve">Expected Result: </w:t>
      </w:r>
      <w:r>
        <w:t>Request succeeds.</w:t>
      </w:r>
    </w:p>
    <w:p w14:paraId="169EAA15" w14:textId="77777777" w:rsidR="002C11C3" w:rsidRDefault="002007B7">
      <w:r>
        <w:rPr>
          <w:b/>
        </w:rPr>
        <w:t xml:space="preserve">Status: </w:t>
      </w:r>
    </w:p>
    <w:p w14:paraId="5FEFADAF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08E70C69" w14:textId="096F4342" w:rsidR="002C11C3" w:rsidRDefault="002007B7">
      <w:r>
        <w:rPr>
          <w:b/>
        </w:rPr>
        <w:t xml:space="preserve">Screenshot: </w:t>
      </w:r>
      <w:r w:rsidR="0042623A">
        <w:rPr>
          <w:b/>
        </w:rPr>
        <w:br/>
      </w:r>
    </w:p>
    <w:p w14:paraId="22D3D8F6" w14:textId="198589B9" w:rsidR="002C11C3" w:rsidRDefault="002007B7">
      <w:r>
        <w:rPr>
          <w:b/>
        </w:rPr>
        <w:t xml:space="preserve">Comments: </w:t>
      </w:r>
    </w:p>
    <w:p w14:paraId="34370D6A" w14:textId="77777777" w:rsidR="002C11C3" w:rsidRDefault="002007B7">
      <w:r>
        <w:br w:type="page"/>
      </w:r>
    </w:p>
    <w:p w14:paraId="3F0A7041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34</w:t>
      </w:r>
    </w:p>
    <w:p w14:paraId="591B8791" w14:textId="77777777" w:rsidR="0042623A" w:rsidRPr="0042623A" w:rsidRDefault="0042623A" w:rsidP="0042623A"/>
    <w:p w14:paraId="0E8131CD" w14:textId="77777777" w:rsidR="002C11C3" w:rsidRDefault="002007B7">
      <w:r>
        <w:rPr>
          <w:b/>
        </w:rPr>
        <w:t xml:space="preserve">Test Case No.: </w:t>
      </w:r>
      <w:r>
        <w:t>Security_Test_Case_15_NEG_01</w:t>
      </w:r>
    </w:p>
    <w:p w14:paraId="0D604431" w14:textId="77777777" w:rsidR="002C11C3" w:rsidRDefault="002007B7">
      <w:r>
        <w:rPr>
          <w:b/>
        </w:rPr>
        <w:t xml:space="preserve">SG.NO: </w:t>
      </w:r>
      <w:r>
        <w:t>SG-63</w:t>
      </w:r>
    </w:p>
    <w:p w14:paraId="4124C08D" w14:textId="77777777" w:rsidR="002C11C3" w:rsidRDefault="002007B7">
      <w:r>
        <w:rPr>
          <w:b/>
        </w:rPr>
        <w:t xml:space="preserve">Module: </w:t>
      </w:r>
      <w:r>
        <w:t>REST API</w:t>
      </w:r>
    </w:p>
    <w:p w14:paraId="39FBB644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088C2EC4" w14:textId="77777777" w:rsidR="002C11C3" w:rsidRDefault="002007B7">
      <w:r>
        <w:rPr>
          <w:b/>
        </w:rPr>
        <w:t xml:space="preserve">Test Case: </w:t>
      </w:r>
      <w:r>
        <w:t>Submit malicious payload containing SQL/XSS.</w:t>
      </w:r>
    </w:p>
    <w:p w14:paraId="04EAC370" w14:textId="77777777" w:rsidR="002C11C3" w:rsidRDefault="002007B7">
      <w:r>
        <w:rPr>
          <w:b/>
        </w:rPr>
        <w:t xml:space="preserve">Expected Result: </w:t>
      </w:r>
      <w:r>
        <w:t>Payload is rejected.</w:t>
      </w:r>
    </w:p>
    <w:p w14:paraId="3D5855F0" w14:textId="77777777" w:rsidR="002C11C3" w:rsidRDefault="002007B7">
      <w:r>
        <w:rPr>
          <w:b/>
        </w:rPr>
        <w:t xml:space="preserve">Status: </w:t>
      </w:r>
    </w:p>
    <w:p w14:paraId="00E59F26" w14:textId="43136805" w:rsidR="002C11C3" w:rsidRDefault="002007B7">
      <w:r>
        <w:rPr>
          <w:b/>
        </w:rPr>
        <w:t xml:space="preserve">Assigned To: </w:t>
      </w:r>
      <w:r w:rsidR="0042623A" w:rsidRPr="0042623A">
        <w:rPr>
          <w:bCs/>
        </w:rPr>
        <w:t>Bosch-Security Team</w:t>
      </w:r>
    </w:p>
    <w:p w14:paraId="041728CF" w14:textId="0C73E970" w:rsidR="002C11C3" w:rsidRDefault="002007B7">
      <w:r>
        <w:rPr>
          <w:b/>
        </w:rPr>
        <w:t xml:space="preserve">Screenshot: </w:t>
      </w:r>
      <w:r w:rsidR="0042623A">
        <w:rPr>
          <w:b/>
        </w:rPr>
        <w:br/>
      </w:r>
    </w:p>
    <w:p w14:paraId="078542EE" w14:textId="5151876F" w:rsidR="002C11C3" w:rsidRDefault="002007B7">
      <w:r>
        <w:rPr>
          <w:b/>
        </w:rPr>
        <w:t xml:space="preserve">Comments: </w:t>
      </w:r>
    </w:p>
    <w:p w14:paraId="1E654624" w14:textId="77777777" w:rsidR="002C11C3" w:rsidRDefault="002007B7">
      <w:r>
        <w:br w:type="page"/>
      </w:r>
    </w:p>
    <w:p w14:paraId="2E408497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35</w:t>
      </w:r>
    </w:p>
    <w:p w14:paraId="0BCB24F2" w14:textId="77777777" w:rsidR="0042623A" w:rsidRPr="0042623A" w:rsidRDefault="0042623A" w:rsidP="0042623A"/>
    <w:p w14:paraId="7C2B52AB" w14:textId="77777777" w:rsidR="002C11C3" w:rsidRDefault="002007B7">
      <w:r>
        <w:rPr>
          <w:b/>
        </w:rPr>
        <w:t xml:space="preserve">Test Case No.: </w:t>
      </w:r>
      <w:r>
        <w:t>Security_Test_Case_16</w:t>
      </w:r>
    </w:p>
    <w:p w14:paraId="250F64B5" w14:textId="77777777" w:rsidR="002C11C3" w:rsidRDefault="002007B7">
      <w:r>
        <w:rPr>
          <w:b/>
        </w:rPr>
        <w:t xml:space="preserve">SG.NO: </w:t>
      </w:r>
      <w:r>
        <w:t>SG-64</w:t>
      </w:r>
    </w:p>
    <w:p w14:paraId="5A972D86" w14:textId="77777777" w:rsidR="002C11C3" w:rsidRDefault="002007B7">
      <w:r>
        <w:rPr>
          <w:b/>
        </w:rPr>
        <w:t xml:space="preserve">Module: </w:t>
      </w:r>
      <w:r>
        <w:t>REST API</w:t>
      </w:r>
    </w:p>
    <w:p w14:paraId="74BA493D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2998A804" w14:textId="77777777" w:rsidR="002C11C3" w:rsidRDefault="002007B7">
      <w:r>
        <w:rPr>
          <w:b/>
        </w:rPr>
        <w:t xml:space="preserve">Test Case: </w:t>
      </w:r>
      <w:r>
        <w:t>Execute API transaction.</w:t>
      </w:r>
    </w:p>
    <w:p w14:paraId="607268DC" w14:textId="77777777" w:rsidR="002C11C3" w:rsidRDefault="002007B7">
      <w:r>
        <w:rPr>
          <w:b/>
        </w:rPr>
        <w:t xml:space="preserve">Expected Result: </w:t>
      </w:r>
      <w:r>
        <w:t>Request and response are logged for audit.</w:t>
      </w:r>
    </w:p>
    <w:p w14:paraId="202D9DBC" w14:textId="77777777" w:rsidR="002C11C3" w:rsidRDefault="002007B7">
      <w:r>
        <w:rPr>
          <w:b/>
        </w:rPr>
        <w:t xml:space="preserve">Status: </w:t>
      </w:r>
    </w:p>
    <w:p w14:paraId="1108F8A9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20382A30" w14:textId="3FC58810" w:rsidR="002C11C3" w:rsidRDefault="002007B7">
      <w:r>
        <w:rPr>
          <w:b/>
        </w:rPr>
        <w:t xml:space="preserve">Screenshot: </w:t>
      </w:r>
    </w:p>
    <w:p w14:paraId="25B72F28" w14:textId="1801A661" w:rsidR="002C11C3" w:rsidRDefault="002007B7">
      <w:r>
        <w:rPr>
          <w:b/>
        </w:rPr>
        <w:t xml:space="preserve">Comments: </w:t>
      </w:r>
    </w:p>
    <w:p w14:paraId="7F98E273" w14:textId="77777777" w:rsidR="002C11C3" w:rsidRDefault="002007B7">
      <w:r>
        <w:br w:type="page"/>
      </w:r>
    </w:p>
    <w:p w14:paraId="27345C93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36</w:t>
      </w:r>
    </w:p>
    <w:p w14:paraId="12C79C69" w14:textId="77777777" w:rsidR="0042623A" w:rsidRPr="0042623A" w:rsidRDefault="0042623A" w:rsidP="0042623A"/>
    <w:p w14:paraId="1ED0448D" w14:textId="77777777" w:rsidR="002C11C3" w:rsidRDefault="002007B7">
      <w:r>
        <w:rPr>
          <w:b/>
        </w:rPr>
        <w:t xml:space="preserve">Test Case No.: </w:t>
      </w:r>
      <w:r>
        <w:t>Security_Test_Case_16_NEG_01</w:t>
      </w:r>
    </w:p>
    <w:p w14:paraId="36E2A433" w14:textId="77777777" w:rsidR="002C11C3" w:rsidRDefault="002007B7">
      <w:r>
        <w:rPr>
          <w:b/>
        </w:rPr>
        <w:t xml:space="preserve">SG.NO: </w:t>
      </w:r>
      <w:r>
        <w:t>SG-64</w:t>
      </w:r>
    </w:p>
    <w:p w14:paraId="2FC1FD3D" w14:textId="77777777" w:rsidR="002C11C3" w:rsidRDefault="002007B7">
      <w:r>
        <w:rPr>
          <w:b/>
        </w:rPr>
        <w:t xml:space="preserve">Module: </w:t>
      </w:r>
      <w:r>
        <w:t>REST API</w:t>
      </w:r>
    </w:p>
    <w:p w14:paraId="401CD64A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2D55B983" w14:textId="77777777" w:rsidR="002C11C3" w:rsidRDefault="002007B7">
      <w:r>
        <w:rPr>
          <w:b/>
        </w:rPr>
        <w:t xml:space="preserve">Test Case: </w:t>
      </w:r>
      <w:r>
        <w:t>Verify authentication tokens/passwords are written to logs.</w:t>
      </w:r>
    </w:p>
    <w:p w14:paraId="4CBAAE41" w14:textId="77777777" w:rsidR="002C11C3" w:rsidRDefault="002007B7">
      <w:r>
        <w:rPr>
          <w:b/>
        </w:rPr>
        <w:t xml:space="preserve">Expected Result: </w:t>
      </w:r>
      <w:r>
        <w:t>Sensitive information is masked.</w:t>
      </w:r>
    </w:p>
    <w:p w14:paraId="30BBE162" w14:textId="77777777" w:rsidR="002C11C3" w:rsidRDefault="002007B7">
      <w:r>
        <w:rPr>
          <w:b/>
        </w:rPr>
        <w:t xml:space="preserve">Status: </w:t>
      </w:r>
    </w:p>
    <w:p w14:paraId="32C24A6A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62AD87DE" w14:textId="1258A58B" w:rsidR="002C11C3" w:rsidRDefault="002007B7">
      <w:r>
        <w:rPr>
          <w:b/>
        </w:rPr>
        <w:t xml:space="preserve">Screenshot: </w:t>
      </w:r>
    </w:p>
    <w:p w14:paraId="364234CD" w14:textId="6DD371DA" w:rsidR="002C11C3" w:rsidRDefault="002007B7">
      <w:r>
        <w:rPr>
          <w:b/>
        </w:rPr>
        <w:t xml:space="preserve">Comments: </w:t>
      </w:r>
    </w:p>
    <w:p w14:paraId="24F07E8E" w14:textId="77777777" w:rsidR="002C11C3" w:rsidRDefault="002007B7">
      <w:r>
        <w:br w:type="page"/>
      </w:r>
    </w:p>
    <w:p w14:paraId="3933DE82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37</w:t>
      </w:r>
    </w:p>
    <w:p w14:paraId="2E6A4F2E" w14:textId="77777777" w:rsidR="000A0100" w:rsidRPr="000A0100" w:rsidRDefault="000A0100" w:rsidP="000A0100"/>
    <w:p w14:paraId="15EC01AA" w14:textId="77777777" w:rsidR="002C11C3" w:rsidRDefault="002007B7">
      <w:r>
        <w:rPr>
          <w:b/>
        </w:rPr>
        <w:t xml:space="preserve">Test Case No.: </w:t>
      </w:r>
      <w:r>
        <w:t>Security_Test_Case_17</w:t>
      </w:r>
    </w:p>
    <w:p w14:paraId="1A088178" w14:textId="77777777" w:rsidR="002C11C3" w:rsidRDefault="002007B7">
      <w:r>
        <w:rPr>
          <w:b/>
        </w:rPr>
        <w:t xml:space="preserve">SG.NO: </w:t>
      </w:r>
      <w:r>
        <w:t>SG-67</w:t>
      </w:r>
    </w:p>
    <w:p w14:paraId="535BA099" w14:textId="77777777" w:rsidR="002C11C3" w:rsidRDefault="002007B7">
      <w:r>
        <w:rPr>
          <w:b/>
        </w:rPr>
        <w:t xml:space="preserve">Module: </w:t>
      </w:r>
      <w:r>
        <w:t>File Upload</w:t>
      </w:r>
    </w:p>
    <w:p w14:paraId="7D2CFCC6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41EA270C" w14:textId="77777777" w:rsidR="002C11C3" w:rsidRDefault="002007B7">
      <w:r>
        <w:rPr>
          <w:b/>
        </w:rPr>
        <w:t xml:space="preserve">Test Case: </w:t>
      </w:r>
      <w:r>
        <w:t>Upload clean supported document for AI processing.</w:t>
      </w:r>
    </w:p>
    <w:p w14:paraId="4EE8DF96" w14:textId="77777777" w:rsidR="002C11C3" w:rsidRDefault="002007B7">
      <w:r>
        <w:rPr>
          <w:b/>
        </w:rPr>
        <w:t xml:space="preserve">Expected Result: </w:t>
      </w:r>
      <w:r>
        <w:t>File is accepted and processed.</w:t>
      </w:r>
    </w:p>
    <w:p w14:paraId="56D64A5E" w14:textId="77777777" w:rsidR="002C11C3" w:rsidRDefault="002007B7">
      <w:r>
        <w:rPr>
          <w:b/>
        </w:rPr>
        <w:t xml:space="preserve">Status: </w:t>
      </w:r>
      <w:r>
        <w:t>Pass</w:t>
      </w:r>
    </w:p>
    <w:p w14:paraId="75EFDFEC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6BE53DC1" w14:textId="4256C4EE" w:rsidR="000A0100" w:rsidRPr="000A0100" w:rsidRDefault="002007B7" w:rsidP="000A0100">
      <w:pPr>
        <w:rPr>
          <w:lang w:val="en-IN"/>
        </w:rPr>
      </w:pPr>
      <w:r>
        <w:rPr>
          <w:b/>
        </w:rPr>
        <w:t xml:space="preserve">Screenshot: </w:t>
      </w:r>
      <w:r w:rsidR="000A0100">
        <w:rPr>
          <w:b/>
        </w:rPr>
        <w:br/>
      </w:r>
      <w:r w:rsidR="000A0100" w:rsidRPr="000A0100">
        <w:rPr>
          <w:lang w:val="en-IN"/>
        </w:rPr>
        <w:drawing>
          <wp:inline distT="0" distB="0" distL="0" distR="0" wp14:anchorId="629AE8E3" wp14:editId="68EF6085">
            <wp:extent cx="5486400" cy="2904490"/>
            <wp:effectExtent l="0" t="0" r="0" b="0"/>
            <wp:docPr id="1360701808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2B202B3C-1C2F-4DBF-9028-4931D09A5B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C7CC" w14:textId="4ADAFF9F" w:rsidR="000A0100" w:rsidRPr="000A0100" w:rsidRDefault="000A0100" w:rsidP="000A0100">
      <w:pPr>
        <w:rPr>
          <w:lang w:val="en-IN"/>
        </w:rPr>
      </w:pPr>
      <w:r w:rsidRPr="000A0100">
        <w:rPr>
          <w:lang w:val="en-IN"/>
        </w:rPr>
        <w:drawing>
          <wp:inline distT="0" distB="0" distL="0" distR="0" wp14:anchorId="772095F5" wp14:editId="002948D0">
            <wp:extent cx="5486400" cy="534670"/>
            <wp:effectExtent l="0" t="0" r="0" b="0"/>
            <wp:docPr id="1540019799" name="Picture 35">
              <a:extLst xmlns:a="http://schemas.openxmlformats.org/drawingml/2006/main">
                <a:ext uri="{FF2B5EF4-FFF2-40B4-BE49-F238E27FC236}">
                  <a16:creationId xmlns:a16="http://schemas.microsoft.com/office/drawing/2014/main" id="{CF217D64-2506-4085-AC0D-3B2671E279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252F" w14:textId="63D411D6" w:rsidR="002C11C3" w:rsidRDefault="002007B7">
      <w:r>
        <w:rPr>
          <w:b/>
        </w:rPr>
        <w:t xml:space="preserve">Comments: </w:t>
      </w:r>
    </w:p>
    <w:p w14:paraId="54E34341" w14:textId="77777777" w:rsidR="002C11C3" w:rsidRDefault="002007B7">
      <w:r>
        <w:br w:type="page"/>
      </w:r>
    </w:p>
    <w:p w14:paraId="2D9803E2" w14:textId="77777777" w:rsidR="002C11C3" w:rsidRDefault="002007B7">
      <w:pPr>
        <w:pStyle w:val="Heading2"/>
      </w:pPr>
      <w:r>
        <w:lastRenderedPageBreak/>
        <w:t>Test Case 38</w:t>
      </w:r>
    </w:p>
    <w:p w14:paraId="79B625DF" w14:textId="77777777" w:rsidR="000A0100" w:rsidRPr="000A0100" w:rsidRDefault="000A0100" w:rsidP="000A0100"/>
    <w:p w14:paraId="3BD9C4D3" w14:textId="77777777" w:rsidR="002C11C3" w:rsidRDefault="002007B7">
      <w:r>
        <w:rPr>
          <w:b/>
        </w:rPr>
        <w:t xml:space="preserve">Test Case No.: </w:t>
      </w:r>
      <w:r>
        <w:t>Security_Test_Case_17_NEG_01</w:t>
      </w:r>
    </w:p>
    <w:p w14:paraId="2C60B6AF" w14:textId="77777777" w:rsidR="002C11C3" w:rsidRDefault="002007B7">
      <w:r>
        <w:rPr>
          <w:b/>
        </w:rPr>
        <w:t xml:space="preserve">SG.NO: </w:t>
      </w:r>
      <w:r>
        <w:t>SG-67</w:t>
      </w:r>
    </w:p>
    <w:p w14:paraId="154D1DDC" w14:textId="77777777" w:rsidR="002C11C3" w:rsidRDefault="002007B7">
      <w:r>
        <w:rPr>
          <w:b/>
        </w:rPr>
        <w:t xml:space="preserve">Module: </w:t>
      </w:r>
      <w:r>
        <w:t>File Upload</w:t>
      </w:r>
    </w:p>
    <w:p w14:paraId="4A7F42EF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0F37A5A4" w14:textId="77777777" w:rsidR="002C11C3" w:rsidRDefault="002007B7">
      <w:r>
        <w:rPr>
          <w:b/>
        </w:rPr>
        <w:t xml:space="preserve">Test Case: </w:t>
      </w:r>
      <w:r>
        <w:t>Upload infected or malicious document.</w:t>
      </w:r>
    </w:p>
    <w:p w14:paraId="64DA3DBF" w14:textId="77777777" w:rsidR="002C11C3" w:rsidRDefault="002007B7">
      <w:r>
        <w:rPr>
          <w:b/>
        </w:rPr>
        <w:t xml:space="preserve">Expected Result: </w:t>
      </w:r>
      <w:r>
        <w:t>File is blocked before AI processing.</w:t>
      </w:r>
    </w:p>
    <w:p w14:paraId="237FB8EE" w14:textId="77777777" w:rsidR="002C11C3" w:rsidRDefault="002007B7">
      <w:r>
        <w:rPr>
          <w:b/>
        </w:rPr>
        <w:t xml:space="preserve">Status: </w:t>
      </w:r>
    </w:p>
    <w:p w14:paraId="75E6558E" w14:textId="77777777" w:rsidR="002C11C3" w:rsidRDefault="002007B7">
      <w:r>
        <w:rPr>
          <w:b/>
        </w:rPr>
        <w:t xml:space="preserve">Assigned To: </w:t>
      </w:r>
      <w:r>
        <w:t>Bosch - Security Team</w:t>
      </w:r>
    </w:p>
    <w:p w14:paraId="206D1349" w14:textId="5BD7E175" w:rsidR="002C11C3" w:rsidRDefault="002007B7">
      <w:r>
        <w:rPr>
          <w:b/>
        </w:rPr>
        <w:t xml:space="preserve">Screenshot: </w:t>
      </w:r>
      <w:r w:rsidR="000A0100">
        <w:rPr>
          <w:b/>
        </w:rPr>
        <w:br/>
      </w:r>
    </w:p>
    <w:p w14:paraId="1389A42D" w14:textId="4BDCBED2" w:rsidR="002C11C3" w:rsidRDefault="002007B7">
      <w:r>
        <w:rPr>
          <w:b/>
        </w:rPr>
        <w:t xml:space="preserve">Comments: </w:t>
      </w:r>
    </w:p>
    <w:p w14:paraId="226BFEDB" w14:textId="77777777" w:rsidR="002C11C3" w:rsidRDefault="002007B7">
      <w:r>
        <w:br w:type="page"/>
      </w:r>
    </w:p>
    <w:p w14:paraId="241CED5B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39</w:t>
      </w:r>
    </w:p>
    <w:p w14:paraId="2C700139" w14:textId="77777777" w:rsidR="001570F0" w:rsidRPr="001570F0" w:rsidRDefault="001570F0" w:rsidP="001570F0"/>
    <w:p w14:paraId="65060DDD" w14:textId="20535683" w:rsidR="002C11C3" w:rsidRDefault="002007B7">
      <w:r>
        <w:rPr>
          <w:b/>
        </w:rPr>
        <w:t xml:space="preserve">Test Case No.: </w:t>
      </w:r>
      <w:r>
        <w:t>Security_Test_Case_18</w:t>
      </w:r>
      <w:r w:rsidR="00714350">
        <w:br/>
      </w:r>
      <w:r>
        <w:rPr>
          <w:b/>
        </w:rPr>
        <w:t xml:space="preserve">SG.NO: </w:t>
      </w:r>
      <w:r>
        <w:t>SG-69</w:t>
      </w:r>
    </w:p>
    <w:p w14:paraId="344EB7A5" w14:textId="77777777" w:rsidR="002C11C3" w:rsidRDefault="002007B7">
      <w:r>
        <w:rPr>
          <w:b/>
        </w:rPr>
        <w:t xml:space="preserve">Module: </w:t>
      </w:r>
      <w:r>
        <w:t>Access Control</w:t>
      </w:r>
    </w:p>
    <w:p w14:paraId="4AE7FF0C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41303B7D" w14:textId="77777777" w:rsidR="002C11C3" w:rsidRDefault="002007B7">
      <w:r>
        <w:rPr>
          <w:b/>
        </w:rPr>
        <w:t xml:space="preserve">Test Case: </w:t>
      </w:r>
      <w:r>
        <w:t>Authorized internal user accesses application.</w:t>
      </w:r>
    </w:p>
    <w:p w14:paraId="7266F2DD" w14:textId="77777777" w:rsidR="002C11C3" w:rsidRDefault="002007B7">
      <w:r>
        <w:rPr>
          <w:b/>
        </w:rPr>
        <w:t xml:space="preserve">Expected Result: </w:t>
      </w:r>
      <w:r>
        <w:t>Access is granted.</w:t>
      </w:r>
    </w:p>
    <w:p w14:paraId="727FFAEC" w14:textId="77777777" w:rsidR="002C11C3" w:rsidRDefault="002007B7">
      <w:r>
        <w:rPr>
          <w:b/>
        </w:rPr>
        <w:t xml:space="preserve">Status: </w:t>
      </w:r>
      <w:r>
        <w:t>Pass</w:t>
      </w:r>
    </w:p>
    <w:p w14:paraId="32CA2CA4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111F61A1" w14:textId="382AAF8A" w:rsidR="002C11C3" w:rsidRDefault="002007B7">
      <w:r>
        <w:rPr>
          <w:b/>
        </w:rPr>
        <w:t xml:space="preserve">Screenshot: </w:t>
      </w:r>
      <w:r w:rsidR="00714350">
        <w:rPr>
          <w:b/>
        </w:rPr>
        <w:br/>
      </w:r>
      <w:r w:rsidR="001570F0">
        <w:rPr>
          <w:b/>
          <w:noProof/>
        </w:rPr>
        <w:drawing>
          <wp:inline distT="0" distB="0" distL="0" distR="0" wp14:anchorId="589D13B4" wp14:editId="1D09C0AD">
            <wp:extent cx="1840865" cy="1481455"/>
            <wp:effectExtent l="0" t="0" r="6985" b="4445"/>
            <wp:docPr id="18498219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1E0B40-E76F-40D3-9E8B-AC9DDAB2D1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148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570F0">
        <w:rPr>
          <w:b/>
        </w:rPr>
        <w:t xml:space="preserve">   </w:t>
      </w:r>
      <w:r w:rsidR="001570F0">
        <w:rPr>
          <w:b/>
          <w:noProof/>
        </w:rPr>
        <w:drawing>
          <wp:inline distT="0" distB="0" distL="0" distR="0" wp14:anchorId="1A316FFC" wp14:editId="75A1E6CB">
            <wp:extent cx="1798320" cy="1444625"/>
            <wp:effectExtent l="0" t="0" r="0" b="3175"/>
            <wp:docPr id="65570576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8B35834-20C9-4314-9FB1-E6EE99D0AC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10CFD" w14:textId="570EB142" w:rsidR="002C11C3" w:rsidRDefault="002007B7">
      <w:r>
        <w:rPr>
          <w:b/>
        </w:rPr>
        <w:t xml:space="preserve">Comments: </w:t>
      </w:r>
    </w:p>
    <w:p w14:paraId="698C4C41" w14:textId="77777777" w:rsidR="002C11C3" w:rsidRDefault="002007B7">
      <w:r>
        <w:br w:type="page"/>
      </w:r>
    </w:p>
    <w:p w14:paraId="46564DAD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40</w:t>
      </w:r>
    </w:p>
    <w:p w14:paraId="71630AFE" w14:textId="77777777" w:rsidR="001570F0" w:rsidRPr="001570F0" w:rsidRDefault="001570F0" w:rsidP="001570F0"/>
    <w:p w14:paraId="77EECD8C" w14:textId="77777777" w:rsidR="002C11C3" w:rsidRDefault="002007B7">
      <w:r>
        <w:rPr>
          <w:b/>
        </w:rPr>
        <w:t xml:space="preserve">Test Case No.: </w:t>
      </w:r>
      <w:r>
        <w:t>Security_Test_Case_18_NEG_01</w:t>
      </w:r>
    </w:p>
    <w:p w14:paraId="1F505CB0" w14:textId="77777777" w:rsidR="002C11C3" w:rsidRDefault="002007B7">
      <w:r>
        <w:rPr>
          <w:b/>
        </w:rPr>
        <w:t xml:space="preserve">SG.NO: </w:t>
      </w:r>
      <w:r>
        <w:t>SG-69</w:t>
      </w:r>
    </w:p>
    <w:p w14:paraId="690083E8" w14:textId="77777777" w:rsidR="002C11C3" w:rsidRDefault="002007B7">
      <w:r>
        <w:rPr>
          <w:b/>
        </w:rPr>
        <w:t xml:space="preserve">Module: </w:t>
      </w:r>
      <w:r>
        <w:t>Access Control</w:t>
      </w:r>
    </w:p>
    <w:p w14:paraId="53D14F6B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1FE0AA8B" w14:textId="77777777" w:rsidR="002C11C3" w:rsidRDefault="002007B7">
      <w:r>
        <w:rPr>
          <w:b/>
        </w:rPr>
        <w:t xml:space="preserve">Test Case: </w:t>
      </w:r>
      <w:r>
        <w:t>External or unauthorized user attempts access.</w:t>
      </w:r>
    </w:p>
    <w:p w14:paraId="08FB54D7" w14:textId="77777777" w:rsidR="002C11C3" w:rsidRDefault="002007B7">
      <w:r>
        <w:rPr>
          <w:b/>
        </w:rPr>
        <w:t xml:space="preserve">Expected Result: </w:t>
      </w:r>
      <w:r>
        <w:t>Access is denied.</w:t>
      </w:r>
    </w:p>
    <w:p w14:paraId="2CF27461" w14:textId="77777777" w:rsidR="002C11C3" w:rsidRDefault="002007B7">
      <w:r>
        <w:rPr>
          <w:b/>
        </w:rPr>
        <w:t xml:space="preserve">Status: </w:t>
      </w:r>
      <w:r>
        <w:t>Pass</w:t>
      </w:r>
    </w:p>
    <w:p w14:paraId="6C677086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61600994" w14:textId="1D23CF59" w:rsidR="001570F0" w:rsidRPr="001570F0" w:rsidRDefault="002007B7" w:rsidP="001570F0">
      <w:pPr>
        <w:rPr>
          <w:lang w:val="en-IN"/>
        </w:rPr>
      </w:pPr>
      <w:r>
        <w:rPr>
          <w:b/>
        </w:rPr>
        <w:t xml:space="preserve">Screenshot: </w:t>
      </w:r>
      <w:r w:rsidR="001570F0">
        <w:rPr>
          <w:b/>
        </w:rPr>
        <w:br/>
      </w:r>
      <w:r w:rsidR="001570F0" w:rsidRPr="001570F0">
        <w:rPr>
          <w:lang w:val="en-IN"/>
        </w:rPr>
        <w:drawing>
          <wp:inline distT="0" distB="0" distL="0" distR="0" wp14:anchorId="09AA3280" wp14:editId="274F029C">
            <wp:extent cx="5486400" cy="2736215"/>
            <wp:effectExtent l="0" t="0" r="0" b="6985"/>
            <wp:docPr id="1681624354" name="Picture 37">
              <a:extLst xmlns:a="http://schemas.openxmlformats.org/drawingml/2006/main">
                <a:ext uri="{FF2B5EF4-FFF2-40B4-BE49-F238E27FC236}">
                  <a16:creationId xmlns:a16="http://schemas.microsoft.com/office/drawing/2014/main" id="{DD46729C-B99D-4C7E-B062-630EE82A86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DE8F" w14:textId="144B4A42" w:rsidR="002C11C3" w:rsidRDefault="002007B7">
      <w:r>
        <w:rPr>
          <w:b/>
        </w:rPr>
        <w:t xml:space="preserve">Comments: </w:t>
      </w:r>
    </w:p>
    <w:p w14:paraId="3A7F11D4" w14:textId="77777777" w:rsidR="002C11C3" w:rsidRDefault="002007B7">
      <w:r>
        <w:br w:type="page"/>
      </w:r>
    </w:p>
    <w:p w14:paraId="37DBD1DA" w14:textId="77777777" w:rsidR="002C11C3" w:rsidRDefault="002007B7">
      <w:pPr>
        <w:pStyle w:val="Heading2"/>
      </w:pPr>
      <w:r>
        <w:lastRenderedPageBreak/>
        <w:t>Test Case 41</w:t>
      </w:r>
    </w:p>
    <w:p w14:paraId="2798FF67" w14:textId="77777777" w:rsidR="001570F0" w:rsidRPr="001570F0" w:rsidRDefault="001570F0" w:rsidP="001570F0"/>
    <w:p w14:paraId="070E57E3" w14:textId="77777777" w:rsidR="002C11C3" w:rsidRDefault="002007B7">
      <w:r>
        <w:rPr>
          <w:b/>
        </w:rPr>
        <w:t xml:space="preserve">Test Case No.: </w:t>
      </w:r>
      <w:r>
        <w:t>Security_Test_Case_19</w:t>
      </w:r>
    </w:p>
    <w:p w14:paraId="4C4E6213" w14:textId="77777777" w:rsidR="002C11C3" w:rsidRDefault="002007B7">
      <w:r>
        <w:rPr>
          <w:b/>
        </w:rPr>
        <w:t xml:space="preserve">SG.NO: </w:t>
      </w:r>
      <w:r>
        <w:t>SG-79</w:t>
      </w:r>
    </w:p>
    <w:p w14:paraId="76155F19" w14:textId="77777777" w:rsidR="002C11C3" w:rsidRDefault="002007B7">
      <w:r>
        <w:rPr>
          <w:b/>
        </w:rPr>
        <w:t xml:space="preserve">Module: </w:t>
      </w:r>
      <w:r>
        <w:t>Administration</w:t>
      </w:r>
    </w:p>
    <w:p w14:paraId="2CEE2703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475B6B57" w14:textId="77777777" w:rsidR="002C11C3" w:rsidRDefault="002007B7">
      <w:r>
        <w:rPr>
          <w:b/>
        </w:rPr>
        <w:t xml:space="preserve">Test Case: </w:t>
      </w:r>
      <w:r>
        <w:t>Authorized administrator installs or modifies software.</w:t>
      </w:r>
    </w:p>
    <w:p w14:paraId="1931CCDD" w14:textId="77777777" w:rsidR="002C11C3" w:rsidRDefault="002007B7">
      <w:r>
        <w:rPr>
          <w:b/>
        </w:rPr>
        <w:t xml:space="preserve">Expected Result: </w:t>
      </w:r>
      <w:r>
        <w:t>Installation/modification succeeds.</w:t>
      </w:r>
    </w:p>
    <w:p w14:paraId="268CEF1D" w14:textId="77777777" w:rsidR="002C11C3" w:rsidRDefault="002007B7">
      <w:r>
        <w:rPr>
          <w:b/>
        </w:rPr>
        <w:t xml:space="preserve">Status: </w:t>
      </w:r>
    </w:p>
    <w:p w14:paraId="07BDE130" w14:textId="4835CC4B" w:rsidR="002C11C3" w:rsidRDefault="002007B7">
      <w:r>
        <w:rPr>
          <w:b/>
        </w:rPr>
        <w:t xml:space="preserve">Assigned To: </w:t>
      </w:r>
    </w:p>
    <w:p w14:paraId="1A74A404" w14:textId="276C73E9" w:rsidR="002C11C3" w:rsidRDefault="002007B7">
      <w:r>
        <w:rPr>
          <w:b/>
        </w:rPr>
        <w:t xml:space="preserve">Screenshot: </w:t>
      </w:r>
    </w:p>
    <w:p w14:paraId="07C4DC10" w14:textId="06A77263" w:rsidR="002C11C3" w:rsidRDefault="002007B7">
      <w:r>
        <w:rPr>
          <w:b/>
        </w:rPr>
        <w:t xml:space="preserve">Comments: </w:t>
      </w:r>
    </w:p>
    <w:p w14:paraId="263B048A" w14:textId="77777777" w:rsidR="002C11C3" w:rsidRDefault="002007B7">
      <w:r>
        <w:br w:type="page"/>
      </w:r>
    </w:p>
    <w:p w14:paraId="4129FAD9" w14:textId="77777777" w:rsidR="002C11C3" w:rsidRDefault="002007B7">
      <w:pPr>
        <w:pStyle w:val="Heading2"/>
      </w:pPr>
      <w:r>
        <w:lastRenderedPageBreak/>
        <w:t>Test Case 42</w:t>
      </w:r>
    </w:p>
    <w:p w14:paraId="396BD2F3" w14:textId="77777777" w:rsidR="001570F0" w:rsidRPr="001570F0" w:rsidRDefault="001570F0" w:rsidP="001570F0"/>
    <w:p w14:paraId="02893313" w14:textId="77777777" w:rsidR="002C11C3" w:rsidRDefault="002007B7">
      <w:r>
        <w:rPr>
          <w:b/>
        </w:rPr>
        <w:t xml:space="preserve">Test Case No.: </w:t>
      </w:r>
      <w:r>
        <w:t>Security_Test_Case_19_NEG_01</w:t>
      </w:r>
    </w:p>
    <w:p w14:paraId="64790404" w14:textId="77777777" w:rsidR="002C11C3" w:rsidRDefault="002007B7">
      <w:r>
        <w:rPr>
          <w:b/>
        </w:rPr>
        <w:t xml:space="preserve">SG.NO: </w:t>
      </w:r>
      <w:r>
        <w:t>SG-79</w:t>
      </w:r>
    </w:p>
    <w:p w14:paraId="119BFC6D" w14:textId="77777777" w:rsidR="002C11C3" w:rsidRDefault="002007B7">
      <w:r>
        <w:rPr>
          <w:b/>
        </w:rPr>
        <w:t xml:space="preserve">Module: </w:t>
      </w:r>
      <w:r>
        <w:t>Administration</w:t>
      </w:r>
    </w:p>
    <w:p w14:paraId="282FAC74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47F7A339" w14:textId="77777777" w:rsidR="002C11C3" w:rsidRDefault="002007B7">
      <w:r>
        <w:rPr>
          <w:b/>
        </w:rPr>
        <w:t xml:space="preserve">Test Case: </w:t>
      </w:r>
      <w:r>
        <w:t>Standard user attempts software installation.</w:t>
      </w:r>
    </w:p>
    <w:p w14:paraId="023DADAF" w14:textId="77777777" w:rsidR="002C11C3" w:rsidRDefault="002007B7">
      <w:r>
        <w:rPr>
          <w:b/>
        </w:rPr>
        <w:t xml:space="preserve">Expected Result: </w:t>
      </w:r>
      <w:r>
        <w:t>Operation is denied.</w:t>
      </w:r>
    </w:p>
    <w:p w14:paraId="133CBC3D" w14:textId="77777777" w:rsidR="002C11C3" w:rsidRDefault="002007B7">
      <w:r>
        <w:rPr>
          <w:b/>
        </w:rPr>
        <w:t xml:space="preserve">Status: </w:t>
      </w:r>
    </w:p>
    <w:p w14:paraId="1C0E2357" w14:textId="0F8B080D" w:rsidR="002C11C3" w:rsidRDefault="002007B7">
      <w:r>
        <w:rPr>
          <w:b/>
        </w:rPr>
        <w:t xml:space="preserve">Assigned To: </w:t>
      </w:r>
      <w:r w:rsidR="001570F0" w:rsidRPr="001570F0">
        <w:rPr>
          <w:bCs/>
        </w:rPr>
        <w:t>Tejas</w:t>
      </w:r>
    </w:p>
    <w:p w14:paraId="656E8D68" w14:textId="60DBF10B" w:rsidR="002C11C3" w:rsidRDefault="002007B7">
      <w:r>
        <w:rPr>
          <w:b/>
        </w:rPr>
        <w:t xml:space="preserve">Screenshot: </w:t>
      </w:r>
    </w:p>
    <w:p w14:paraId="5D33AF96" w14:textId="70BB0BDC" w:rsidR="002C11C3" w:rsidRDefault="002007B7">
      <w:r>
        <w:rPr>
          <w:b/>
        </w:rPr>
        <w:t xml:space="preserve">Comments: </w:t>
      </w:r>
    </w:p>
    <w:p w14:paraId="22E40169" w14:textId="77777777" w:rsidR="002C11C3" w:rsidRDefault="002007B7">
      <w:r>
        <w:br w:type="page"/>
      </w:r>
    </w:p>
    <w:p w14:paraId="2016CC8C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43</w:t>
      </w:r>
    </w:p>
    <w:p w14:paraId="63D2E6FD" w14:textId="77777777" w:rsidR="001570F0" w:rsidRPr="001570F0" w:rsidRDefault="001570F0" w:rsidP="001570F0"/>
    <w:p w14:paraId="25B1E191" w14:textId="77777777" w:rsidR="002C11C3" w:rsidRDefault="002007B7">
      <w:r>
        <w:rPr>
          <w:b/>
        </w:rPr>
        <w:t xml:space="preserve">Test Case No.: </w:t>
      </w:r>
      <w:r>
        <w:t>Security_Test_Case_20</w:t>
      </w:r>
    </w:p>
    <w:p w14:paraId="34272ED3" w14:textId="77777777" w:rsidR="002C11C3" w:rsidRDefault="002007B7">
      <w:r>
        <w:rPr>
          <w:b/>
        </w:rPr>
        <w:t xml:space="preserve">SG.NO: </w:t>
      </w:r>
      <w:r>
        <w:t>SG-80</w:t>
      </w:r>
    </w:p>
    <w:p w14:paraId="5E3C2280" w14:textId="77777777" w:rsidR="002C11C3" w:rsidRDefault="002007B7">
      <w:r>
        <w:rPr>
          <w:b/>
        </w:rPr>
        <w:t xml:space="preserve">Module: </w:t>
      </w:r>
      <w:r>
        <w:t>Authentication</w:t>
      </w:r>
    </w:p>
    <w:p w14:paraId="44047E23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7B67E54B" w14:textId="77777777" w:rsidR="002C11C3" w:rsidRDefault="002007B7">
      <w:r>
        <w:rPr>
          <w:b/>
        </w:rPr>
        <w:t xml:space="preserve">Test Case: </w:t>
      </w:r>
      <w:r>
        <w:t>Login through SSO and inspect token transmission.</w:t>
      </w:r>
    </w:p>
    <w:p w14:paraId="5BD4739E" w14:textId="77777777" w:rsidR="002C11C3" w:rsidRDefault="002007B7">
      <w:r>
        <w:rPr>
          <w:b/>
        </w:rPr>
        <w:t xml:space="preserve">Expected Result: </w:t>
      </w:r>
      <w:r>
        <w:t>Token is transmitted securely over HTTPS and is session-based.</w:t>
      </w:r>
    </w:p>
    <w:p w14:paraId="00645A88" w14:textId="77777777" w:rsidR="002C11C3" w:rsidRDefault="002007B7">
      <w:r>
        <w:rPr>
          <w:b/>
        </w:rPr>
        <w:t xml:space="preserve">Status: </w:t>
      </w:r>
      <w:r>
        <w:t>Pass</w:t>
      </w:r>
    </w:p>
    <w:p w14:paraId="24F1B6A0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67F7D9D6" w14:textId="2D5B76FB" w:rsidR="002C11C3" w:rsidRDefault="002007B7">
      <w:r>
        <w:rPr>
          <w:b/>
        </w:rPr>
        <w:t xml:space="preserve">Screenshot: </w:t>
      </w:r>
      <w:r w:rsidR="00C414EE">
        <w:rPr>
          <w:b/>
        </w:rPr>
        <w:br/>
      </w:r>
    </w:p>
    <w:p w14:paraId="2A6CDA6F" w14:textId="19423E65" w:rsidR="002C11C3" w:rsidRDefault="002007B7">
      <w:r>
        <w:rPr>
          <w:b/>
        </w:rPr>
        <w:t xml:space="preserve">Comments: </w:t>
      </w:r>
    </w:p>
    <w:p w14:paraId="2D04992F" w14:textId="77777777" w:rsidR="002C11C3" w:rsidRDefault="002007B7">
      <w:r>
        <w:br w:type="page"/>
      </w:r>
    </w:p>
    <w:p w14:paraId="24757725" w14:textId="77777777" w:rsidR="002C11C3" w:rsidRDefault="002007B7">
      <w:pPr>
        <w:pStyle w:val="Heading2"/>
      </w:pPr>
      <w:r>
        <w:lastRenderedPageBreak/>
        <w:t>Test Case 44</w:t>
      </w:r>
    </w:p>
    <w:p w14:paraId="0C49A3B0" w14:textId="77777777" w:rsidR="001570F0" w:rsidRPr="001570F0" w:rsidRDefault="001570F0" w:rsidP="001570F0"/>
    <w:p w14:paraId="49687C77" w14:textId="77777777" w:rsidR="002C11C3" w:rsidRDefault="002007B7">
      <w:r>
        <w:rPr>
          <w:b/>
        </w:rPr>
        <w:t xml:space="preserve">Test Case No.: </w:t>
      </w:r>
      <w:r>
        <w:t>Security_Test_Case_20_NEG_01</w:t>
      </w:r>
    </w:p>
    <w:p w14:paraId="487BB9A5" w14:textId="77777777" w:rsidR="002C11C3" w:rsidRDefault="002007B7">
      <w:r>
        <w:rPr>
          <w:b/>
        </w:rPr>
        <w:t xml:space="preserve">SG.NO: </w:t>
      </w:r>
      <w:r>
        <w:t>SG-80</w:t>
      </w:r>
    </w:p>
    <w:p w14:paraId="4D8DD5AB" w14:textId="77777777" w:rsidR="002C11C3" w:rsidRDefault="002007B7">
      <w:r>
        <w:rPr>
          <w:b/>
        </w:rPr>
        <w:t xml:space="preserve">Module: </w:t>
      </w:r>
      <w:r>
        <w:t>Authentication</w:t>
      </w:r>
    </w:p>
    <w:p w14:paraId="554ADC15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33E9FF1A" w14:textId="77777777" w:rsidR="002C11C3" w:rsidRDefault="002007B7">
      <w:r>
        <w:rPr>
          <w:b/>
        </w:rPr>
        <w:t xml:space="preserve">Test Case: </w:t>
      </w:r>
      <w:r>
        <w:t>Attempt to reuse token after logout.</w:t>
      </w:r>
    </w:p>
    <w:p w14:paraId="32EC4A62" w14:textId="77777777" w:rsidR="002C11C3" w:rsidRDefault="002007B7">
      <w:r>
        <w:rPr>
          <w:b/>
        </w:rPr>
        <w:t xml:space="preserve">Expected Result: </w:t>
      </w:r>
      <w:r>
        <w:t>Token is invalid and access is denied.</w:t>
      </w:r>
    </w:p>
    <w:p w14:paraId="2DEE6573" w14:textId="77777777" w:rsidR="002C11C3" w:rsidRDefault="002007B7">
      <w:r>
        <w:rPr>
          <w:b/>
        </w:rPr>
        <w:t xml:space="preserve">Status: </w:t>
      </w:r>
    </w:p>
    <w:p w14:paraId="2DB6AA12" w14:textId="77777777" w:rsidR="002C11C3" w:rsidRDefault="002007B7">
      <w:r>
        <w:rPr>
          <w:b/>
        </w:rPr>
        <w:t xml:space="preserve">Assigned To: </w:t>
      </w:r>
    </w:p>
    <w:p w14:paraId="53A73E58" w14:textId="1D607904" w:rsidR="002C11C3" w:rsidRDefault="002007B7">
      <w:r>
        <w:rPr>
          <w:b/>
        </w:rPr>
        <w:t xml:space="preserve">Screenshot: </w:t>
      </w:r>
    </w:p>
    <w:p w14:paraId="520F8C96" w14:textId="190F5D81" w:rsidR="002C11C3" w:rsidRDefault="002007B7">
      <w:r>
        <w:rPr>
          <w:b/>
        </w:rPr>
        <w:t xml:space="preserve">Comments: </w:t>
      </w:r>
    </w:p>
    <w:p w14:paraId="39912F6F" w14:textId="77777777" w:rsidR="002C11C3" w:rsidRDefault="002007B7">
      <w:r>
        <w:br w:type="page"/>
      </w:r>
    </w:p>
    <w:p w14:paraId="11D5801B" w14:textId="77777777" w:rsidR="002C11C3" w:rsidRDefault="002007B7">
      <w:pPr>
        <w:pStyle w:val="Heading2"/>
      </w:pPr>
      <w:r>
        <w:lastRenderedPageBreak/>
        <w:t>Test Case 45</w:t>
      </w:r>
    </w:p>
    <w:p w14:paraId="1D8A9A0F" w14:textId="77777777" w:rsidR="002A3EEB" w:rsidRPr="002A3EEB" w:rsidRDefault="002A3EEB" w:rsidP="002A3EEB"/>
    <w:p w14:paraId="46A049ED" w14:textId="77777777" w:rsidR="002C11C3" w:rsidRDefault="002007B7">
      <w:r>
        <w:rPr>
          <w:b/>
        </w:rPr>
        <w:t xml:space="preserve">Test Case No.: </w:t>
      </w:r>
      <w:r>
        <w:t>Security_Test_Case_21</w:t>
      </w:r>
    </w:p>
    <w:p w14:paraId="0E40D2D5" w14:textId="77777777" w:rsidR="002C11C3" w:rsidRDefault="002007B7">
      <w:r>
        <w:rPr>
          <w:b/>
        </w:rPr>
        <w:t xml:space="preserve">SG.NO: </w:t>
      </w:r>
      <w:r>
        <w:t>SG-82</w:t>
      </w:r>
    </w:p>
    <w:p w14:paraId="67E4DEAA" w14:textId="77777777" w:rsidR="002C11C3" w:rsidRDefault="002007B7">
      <w:r>
        <w:rPr>
          <w:b/>
        </w:rPr>
        <w:t xml:space="preserve">Module: </w:t>
      </w:r>
      <w:r>
        <w:t>REST API</w:t>
      </w:r>
    </w:p>
    <w:p w14:paraId="523EFCD1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5575CEB1" w14:textId="77777777" w:rsidR="002C11C3" w:rsidRDefault="002007B7">
      <w:r>
        <w:rPr>
          <w:b/>
        </w:rPr>
        <w:t xml:space="preserve">Test Case: </w:t>
      </w:r>
      <w:r>
        <w:t>Submit sensitive information using POST request.</w:t>
      </w:r>
    </w:p>
    <w:p w14:paraId="2387444E" w14:textId="77777777" w:rsidR="002C11C3" w:rsidRDefault="002007B7">
      <w:r>
        <w:rPr>
          <w:b/>
        </w:rPr>
        <w:t xml:space="preserve">Expected Result: </w:t>
      </w:r>
      <w:r>
        <w:t>Sensitive data is transmitted securely.</w:t>
      </w:r>
    </w:p>
    <w:p w14:paraId="17541C4F" w14:textId="77777777" w:rsidR="002C11C3" w:rsidRDefault="002007B7">
      <w:r>
        <w:rPr>
          <w:b/>
        </w:rPr>
        <w:t xml:space="preserve">Status: </w:t>
      </w:r>
    </w:p>
    <w:p w14:paraId="10CED07A" w14:textId="77777777" w:rsidR="002C11C3" w:rsidRDefault="002007B7">
      <w:r>
        <w:rPr>
          <w:b/>
        </w:rPr>
        <w:t xml:space="preserve">Assigned To: </w:t>
      </w:r>
    </w:p>
    <w:p w14:paraId="6920A0A0" w14:textId="7D82E98A" w:rsidR="002C11C3" w:rsidRDefault="002007B7">
      <w:r>
        <w:rPr>
          <w:b/>
        </w:rPr>
        <w:t xml:space="preserve">Screenshot: </w:t>
      </w:r>
    </w:p>
    <w:p w14:paraId="23BEFED5" w14:textId="22463E82" w:rsidR="002C11C3" w:rsidRDefault="002007B7">
      <w:r>
        <w:rPr>
          <w:b/>
        </w:rPr>
        <w:t xml:space="preserve">Comments: </w:t>
      </w:r>
    </w:p>
    <w:p w14:paraId="7142E9A6" w14:textId="77777777" w:rsidR="002C11C3" w:rsidRDefault="002007B7">
      <w:r>
        <w:br w:type="page"/>
      </w:r>
    </w:p>
    <w:p w14:paraId="2F0A6EF4" w14:textId="77777777" w:rsidR="002C11C3" w:rsidRDefault="002007B7">
      <w:pPr>
        <w:pStyle w:val="Heading2"/>
      </w:pPr>
      <w:r>
        <w:lastRenderedPageBreak/>
        <w:t>Test Case 46</w:t>
      </w:r>
    </w:p>
    <w:p w14:paraId="73F9B845" w14:textId="77777777" w:rsidR="002A3EEB" w:rsidRPr="002A3EEB" w:rsidRDefault="002A3EEB" w:rsidP="002A3EEB"/>
    <w:p w14:paraId="3E4F64FA" w14:textId="77777777" w:rsidR="002C11C3" w:rsidRDefault="002007B7">
      <w:r>
        <w:rPr>
          <w:b/>
        </w:rPr>
        <w:t xml:space="preserve">Test Case No.: </w:t>
      </w:r>
      <w:r>
        <w:t>Security_Test_Case_21_NEG_01</w:t>
      </w:r>
    </w:p>
    <w:p w14:paraId="06E1989A" w14:textId="77777777" w:rsidR="002C11C3" w:rsidRDefault="002007B7">
      <w:r>
        <w:rPr>
          <w:b/>
        </w:rPr>
        <w:t xml:space="preserve">SG.NO: </w:t>
      </w:r>
      <w:r>
        <w:t>SG-82</w:t>
      </w:r>
    </w:p>
    <w:p w14:paraId="17A7EDE4" w14:textId="77777777" w:rsidR="002C11C3" w:rsidRDefault="002007B7">
      <w:r>
        <w:rPr>
          <w:b/>
        </w:rPr>
        <w:t xml:space="preserve">Module: </w:t>
      </w:r>
      <w:r>
        <w:t>REST API</w:t>
      </w:r>
    </w:p>
    <w:p w14:paraId="205E022C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51860A41" w14:textId="77777777" w:rsidR="002C11C3" w:rsidRDefault="002007B7">
      <w:r>
        <w:rPr>
          <w:b/>
        </w:rPr>
        <w:t xml:space="preserve">Test Case: </w:t>
      </w:r>
      <w:r>
        <w:t>Send password/token in URL using GET request.</w:t>
      </w:r>
    </w:p>
    <w:p w14:paraId="1E444944" w14:textId="77777777" w:rsidR="002C11C3" w:rsidRDefault="002007B7">
      <w:r>
        <w:rPr>
          <w:b/>
        </w:rPr>
        <w:t xml:space="preserve">Expected Result: </w:t>
      </w:r>
      <w:r>
        <w:t>Request is rejected or sensitive data is not accepted via GET.</w:t>
      </w:r>
    </w:p>
    <w:p w14:paraId="3CBB6D86" w14:textId="77777777" w:rsidR="002C11C3" w:rsidRDefault="002007B7">
      <w:r>
        <w:rPr>
          <w:b/>
        </w:rPr>
        <w:t xml:space="preserve">Status: </w:t>
      </w:r>
    </w:p>
    <w:p w14:paraId="7D6593E1" w14:textId="77777777" w:rsidR="002C11C3" w:rsidRDefault="002007B7">
      <w:r>
        <w:rPr>
          <w:b/>
        </w:rPr>
        <w:t xml:space="preserve">Assigned To: </w:t>
      </w:r>
    </w:p>
    <w:p w14:paraId="3CE715A6" w14:textId="7BD8BFF0" w:rsidR="002C11C3" w:rsidRDefault="002007B7">
      <w:r>
        <w:rPr>
          <w:b/>
        </w:rPr>
        <w:t xml:space="preserve">Screenshot: </w:t>
      </w:r>
    </w:p>
    <w:p w14:paraId="08366556" w14:textId="45485BAA" w:rsidR="002C11C3" w:rsidRDefault="002007B7">
      <w:r>
        <w:rPr>
          <w:b/>
        </w:rPr>
        <w:t xml:space="preserve">Comments: </w:t>
      </w:r>
    </w:p>
    <w:p w14:paraId="29DA5A87" w14:textId="77777777" w:rsidR="002C11C3" w:rsidRDefault="002007B7">
      <w:r>
        <w:br w:type="page"/>
      </w:r>
    </w:p>
    <w:p w14:paraId="38CFAF0E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47</w:t>
      </w:r>
    </w:p>
    <w:p w14:paraId="71040F99" w14:textId="77777777" w:rsidR="002A3EEB" w:rsidRPr="002A3EEB" w:rsidRDefault="002A3EEB" w:rsidP="002A3EEB"/>
    <w:p w14:paraId="127B86E7" w14:textId="77777777" w:rsidR="002C11C3" w:rsidRDefault="002007B7">
      <w:r>
        <w:rPr>
          <w:b/>
        </w:rPr>
        <w:t xml:space="preserve">Test Case No.: </w:t>
      </w:r>
      <w:r>
        <w:t>Security_Test_Case_22</w:t>
      </w:r>
    </w:p>
    <w:p w14:paraId="27F30517" w14:textId="77777777" w:rsidR="002C11C3" w:rsidRDefault="002007B7">
      <w:r>
        <w:rPr>
          <w:b/>
        </w:rPr>
        <w:t xml:space="preserve">SG.NO: </w:t>
      </w:r>
      <w:r>
        <w:t>SG-84</w:t>
      </w:r>
    </w:p>
    <w:p w14:paraId="31170D89" w14:textId="77777777" w:rsidR="002C11C3" w:rsidRDefault="002007B7">
      <w:r>
        <w:rPr>
          <w:b/>
        </w:rPr>
        <w:t xml:space="preserve">Module: </w:t>
      </w:r>
      <w:r>
        <w:t>Authentication</w:t>
      </w:r>
    </w:p>
    <w:p w14:paraId="5C6F13DD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2C59EFFC" w14:textId="77777777" w:rsidR="002C11C3" w:rsidRDefault="002007B7">
      <w:r>
        <w:rPr>
          <w:b/>
        </w:rPr>
        <w:t xml:space="preserve">Test Case: </w:t>
      </w:r>
      <w:r>
        <w:t>Verify access token expires after configured lifetime.</w:t>
      </w:r>
    </w:p>
    <w:p w14:paraId="11586334" w14:textId="77777777" w:rsidR="002C11C3" w:rsidRDefault="002007B7">
      <w:r>
        <w:rPr>
          <w:b/>
        </w:rPr>
        <w:t xml:space="preserve">Expected Result: </w:t>
      </w:r>
      <w:r>
        <w:t>Token expires as configured.</w:t>
      </w:r>
    </w:p>
    <w:p w14:paraId="06E26E67" w14:textId="77777777" w:rsidR="002C11C3" w:rsidRDefault="002007B7">
      <w:r>
        <w:rPr>
          <w:b/>
        </w:rPr>
        <w:t xml:space="preserve">Status: </w:t>
      </w:r>
    </w:p>
    <w:p w14:paraId="37B214D9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45D6A1D9" w14:textId="03F15DCE" w:rsidR="002C11C3" w:rsidRDefault="002007B7">
      <w:r>
        <w:rPr>
          <w:b/>
        </w:rPr>
        <w:t xml:space="preserve">Screenshot: </w:t>
      </w:r>
    </w:p>
    <w:p w14:paraId="560BD394" w14:textId="5DA86187" w:rsidR="002C11C3" w:rsidRDefault="002007B7">
      <w:r>
        <w:rPr>
          <w:b/>
        </w:rPr>
        <w:t xml:space="preserve">Comments: </w:t>
      </w:r>
    </w:p>
    <w:p w14:paraId="1EC0B520" w14:textId="77777777" w:rsidR="002C11C3" w:rsidRDefault="002007B7">
      <w:r>
        <w:br w:type="page"/>
      </w:r>
    </w:p>
    <w:p w14:paraId="61F156BA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48</w:t>
      </w:r>
    </w:p>
    <w:p w14:paraId="374460CE" w14:textId="77777777" w:rsidR="002A3EEB" w:rsidRPr="002A3EEB" w:rsidRDefault="002A3EEB" w:rsidP="002A3EEB"/>
    <w:p w14:paraId="02991011" w14:textId="77777777" w:rsidR="002C11C3" w:rsidRDefault="002007B7">
      <w:r>
        <w:rPr>
          <w:b/>
        </w:rPr>
        <w:t xml:space="preserve">Test Case No.: </w:t>
      </w:r>
      <w:r>
        <w:t>Security_Test_Case_22_NEG_01</w:t>
      </w:r>
    </w:p>
    <w:p w14:paraId="4509FE45" w14:textId="77777777" w:rsidR="002C11C3" w:rsidRDefault="002007B7">
      <w:r>
        <w:rPr>
          <w:b/>
        </w:rPr>
        <w:t xml:space="preserve">SG.NO: </w:t>
      </w:r>
      <w:r>
        <w:t>SG-84</w:t>
      </w:r>
    </w:p>
    <w:p w14:paraId="2B6C6959" w14:textId="77777777" w:rsidR="002C11C3" w:rsidRDefault="002007B7">
      <w:r>
        <w:rPr>
          <w:b/>
        </w:rPr>
        <w:t xml:space="preserve">Module: </w:t>
      </w:r>
      <w:r>
        <w:t>Authentication</w:t>
      </w:r>
    </w:p>
    <w:p w14:paraId="7912425C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4C88CB1E" w14:textId="77777777" w:rsidR="002C11C3" w:rsidRDefault="002007B7">
      <w:r>
        <w:rPr>
          <w:b/>
        </w:rPr>
        <w:t xml:space="preserve">Test Case: </w:t>
      </w:r>
      <w:r>
        <w:t>Use expired token to access protected resource.</w:t>
      </w:r>
    </w:p>
    <w:p w14:paraId="36E515F1" w14:textId="77777777" w:rsidR="002C11C3" w:rsidRDefault="002007B7">
      <w:r>
        <w:rPr>
          <w:b/>
        </w:rPr>
        <w:t xml:space="preserve">Expected Result: </w:t>
      </w:r>
      <w:r>
        <w:t>Access is denied (401 Unauthorized).</w:t>
      </w:r>
    </w:p>
    <w:p w14:paraId="0D878270" w14:textId="77777777" w:rsidR="002C11C3" w:rsidRDefault="002007B7">
      <w:r>
        <w:rPr>
          <w:b/>
        </w:rPr>
        <w:t xml:space="preserve">Status: </w:t>
      </w:r>
    </w:p>
    <w:p w14:paraId="22A3CBE5" w14:textId="0DCF63EC" w:rsidR="002C11C3" w:rsidRDefault="002007B7">
      <w:r>
        <w:rPr>
          <w:b/>
        </w:rPr>
        <w:t xml:space="preserve">Assigned To: </w:t>
      </w:r>
      <w:r w:rsidR="00FE06AA">
        <w:t>Bosch – Security Team</w:t>
      </w:r>
    </w:p>
    <w:p w14:paraId="00D1D56E" w14:textId="1FB27301" w:rsidR="002C11C3" w:rsidRDefault="002007B7">
      <w:r>
        <w:rPr>
          <w:b/>
        </w:rPr>
        <w:t xml:space="preserve">Screenshot: </w:t>
      </w:r>
    </w:p>
    <w:p w14:paraId="0CF58A25" w14:textId="1BF2A39D" w:rsidR="002C11C3" w:rsidRDefault="002007B7">
      <w:r>
        <w:rPr>
          <w:b/>
        </w:rPr>
        <w:t xml:space="preserve">Comments: </w:t>
      </w:r>
    </w:p>
    <w:p w14:paraId="42C17539" w14:textId="77777777" w:rsidR="002C11C3" w:rsidRDefault="002007B7">
      <w:r>
        <w:br w:type="page"/>
      </w:r>
    </w:p>
    <w:p w14:paraId="12BAF180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49</w:t>
      </w:r>
    </w:p>
    <w:p w14:paraId="5E86D5C4" w14:textId="77777777" w:rsidR="002A3EEB" w:rsidRPr="002A3EEB" w:rsidRDefault="002A3EEB" w:rsidP="002A3EEB"/>
    <w:p w14:paraId="28CF78F1" w14:textId="77777777" w:rsidR="002C11C3" w:rsidRDefault="002007B7">
      <w:r>
        <w:rPr>
          <w:b/>
        </w:rPr>
        <w:t xml:space="preserve">Test Case No.: </w:t>
      </w:r>
      <w:r>
        <w:t>Security_Test_Case_23</w:t>
      </w:r>
    </w:p>
    <w:p w14:paraId="3A5F8D4B" w14:textId="77777777" w:rsidR="002C11C3" w:rsidRDefault="002007B7">
      <w:r>
        <w:rPr>
          <w:b/>
        </w:rPr>
        <w:t xml:space="preserve">SG.NO: </w:t>
      </w:r>
      <w:r>
        <w:t>SG-85</w:t>
      </w:r>
    </w:p>
    <w:p w14:paraId="7EBC449E" w14:textId="77777777" w:rsidR="002C11C3" w:rsidRDefault="002007B7">
      <w:r>
        <w:rPr>
          <w:b/>
        </w:rPr>
        <w:t xml:space="preserve">Module: </w:t>
      </w:r>
      <w:r>
        <w:t>Session Management</w:t>
      </w:r>
    </w:p>
    <w:p w14:paraId="17A16174" w14:textId="77777777" w:rsidR="002C11C3" w:rsidRDefault="002007B7">
      <w:r>
        <w:rPr>
          <w:b/>
        </w:rPr>
        <w:t xml:space="preserve">Positive / Negative: </w:t>
      </w:r>
      <w:r>
        <w:t>Positive</w:t>
      </w:r>
    </w:p>
    <w:p w14:paraId="252462F4" w14:textId="77777777" w:rsidR="002C11C3" w:rsidRDefault="002007B7">
      <w:r>
        <w:rPr>
          <w:b/>
        </w:rPr>
        <w:t xml:space="preserve">Test Case: </w:t>
      </w:r>
      <w:r>
        <w:t>Verify session cookie contains Secure and HttpOnly attributes.</w:t>
      </w:r>
    </w:p>
    <w:p w14:paraId="7FF4ECE0" w14:textId="77777777" w:rsidR="002C11C3" w:rsidRDefault="002007B7">
      <w:r>
        <w:rPr>
          <w:b/>
        </w:rPr>
        <w:t xml:space="preserve">Expected Result: </w:t>
      </w:r>
      <w:r>
        <w:t>Cookie contains Secure and HttpOnly flags.</w:t>
      </w:r>
    </w:p>
    <w:p w14:paraId="72303D17" w14:textId="77777777" w:rsidR="002C11C3" w:rsidRDefault="002007B7">
      <w:r>
        <w:rPr>
          <w:b/>
        </w:rPr>
        <w:t xml:space="preserve">Status: </w:t>
      </w:r>
    </w:p>
    <w:p w14:paraId="3FA494F7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27F39A14" w14:textId="467B84FE" w:rsidR="002C11C3" w:rsidRDefault="002007B7">
      <w:r>
        <w:rPr>
          <w:b/>
        </w:rPr>
        <w:t xml:space="preserve">Screenshot: </w:t>
      </w:r>
    </w:p>
    <w:p w14:paraId="476ABCA5" w14:textId="0BA9DEA4" w:rsidR="002C11C3" w:rsidRDefault="002007B7">
      <w:r>
        <w:rPr>
          <w:b/>
        </w:rPr>
        <w:t xml:space="preserve">Comments: </w:t>
      </w:r>
    </w:p>
    <w:p w14:paraId="64D3D570" w14:textId="77777777" w:rsidR="002C11C3" w:rsidRDefault="002007B7">
      <w:r>
        <w:br w:type="page"/>
      </w:r>
    </w:p>
    <w:p w14:paraId="2DB01F2D" w14:textId="77777777" w:rsidR="002C11C3" w:rsidRDefault="002007B7">
      <w:pPr>
        <w:pStyle w:val="Heading2"/>
      </w:pPr>
      <w:r w:rsidRPr="00C268DE">
        <w:rPr>
          <w:highlight w:val="yellow"/>
        </w:rPr>
        <w:lastRenderedPageBreak/>
        <w:t>Test Case 50</w:t>
      </w:r>
    </w:p>
    <w:p w14:paraId="258066BB" w14:textId="77777777" w:rsidR="002A3EEB" w:rsidRPr="002A3EEB" w:rsidRDefault="002A3EEB" w:rsidP="002A3EEB"/>
    <w:p w14:paraId="58A8D3FE" w14:textId="77777777" w:rsidR="002C11C3" w:rsidRDefault="002007B7">
      <w:r>
        <w:rPr>
          <w:b/>
        </w:rPr>
        <w:t xml:space="preserve">Test Case No.: </w:t>
      </w:r>
      <w:r>
        <w:t>Security_Test_Case_23_NEG_01</w:t>
      </w:r>
    </w:p>
    <w:p w14:paraId="5FD99E86" w14:textId="77777777" w:rsidR="002C11C3" w:rsidRDefault="002007B7">
      <w:r>
        <w:rPr>
          <w:b/>
        </w:rPr>
        <w:t xml:space="preserve">SG.NO: </w:t>
      </w:r>
      <w:r>
        <w:t>SG-85</w:t>
      </w:r>
    </w:p>
    <w:p w14:paraId="3AA3600F" w14:textId="77777777" w:rsidR="002C11C3" w:rsidRDefault="002007B7">
      <w:r>
        <w:rPr>
          <w:b/>
        </w:rPr>
        <w:t xml:space="preserve">Module: </w:t>
      </w:r>
      <w:r>
        <w:t>Session Management</w:t>
      </w:r>
    </w:p>
    <w:p w14:paraId="28A8F013" w14:textId="77777777" w:rsidR="002C11C3" w:rsidRDefault="002007B7">
      <w:r>
        <w:rPr>
          <w:b/>
        </w:rPr>
        <w:t xml:space="preserve">Positive / Negative: </w:t>
      </w:r>
      <w:r>
        <w:t>Negative</w:t>
      </w:r>
    </w:p>
    <w:p w14:paraId="740ECD75" w14:textId="77777777" w:rsidR="002C11C3" w:rsidRDefault="002007B7">
      <w:r>
        <w:rPr>
          <w:b/>
        </w:rPr>
        <w:t xml:space="preserve">Test Case: </w:t>
      </w:r>
      <w:r>
        <w:t>Verify authentication token is stored in browser localStorage/sessionStorage.</w:t>
      </w:r>
    </w:p>
    <w:p w14:paraId="76ED096C" w14:textId="77777777" w:rsidR="002C11C3" w:rsidRDefault="002007B7">
      <w:r>
        <w:rPr>
          <w:b/>
        </w:rPr>
        <w:t xml:space="preserve">Expected Result: </w:t>
      </w:r>
      <w:r>
        <w:t>Authentication token must not be present in localStorage or sessionStorage.</w:t>
      </w:r>
    </w:p>
    <w:p w14:paraId="7E8F6140" w14:textId="77777777" w:rsidR="002C11C3" w:rsidRDefault="002007B7">
      <w:r>
        <w:rPr>
          <w:b/>
        </w:rPr>
        <w:t xml:space="preserve">Status: </w:t>
      </w:r>
    </w:p>
    <w:p w14:paraId="5D92DF8A" w14:textId="77777777" w:rsidR="002C11C3" w:rsidRDefault="002007B7">
      <w:r>
        <w:rPr>
          <w:b/>
        </w:rPr>
        <w:t xml:space="preserve">Assigned To: </w:t>
      </w:r>
      <w:r>
        <w:t>Matasma</w:t>
      </w:r>
    </w:p>
    <w:p w14:paraId="6696A4BF" w14:textId="0ECEEF4E" w:rsidR="002C11C3" w:rsidRDefault="002007B7">
      <w:r>
        <w:rPr>
          <w:b/>
        </w:rPr>
        <w:t xml:space="preserve">Screenshot: </w:t>
      </w:r>
    </w:p>
    <w:p w14:paraId="3C3B17A4" w14:textId="33BF3FE1" w:rsidR="002C11C3" w:rsidRDefault="002007B7">
      <w:r>
        <w:rPr>
          <w:b/>
        </w:rPr>
        <w:t xml:space="preserve">Comments: </w:t>
      </w:r>
    </w:p>
    <w:p w14:paraId="4206C9C4" w14:textId="7A8874EC" w:rsidR="002C11C3" w:rsidRDefault="002C11C3"/>
    <w:sectPr w:rsidR="002C11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949566">
    <w:abstractNumId w:val="7"/>
  </w:num>
  <w:num w:numId="2" w16cid:durableId="1216820019">
    <w:abstractNumId w:val="8"/>
  </w:num>
  <w:num w:numId="3" w16cid:durableId="1272780175">
    <w:abstractNumId w:val="0"/>
  </w:num>
  <w:num w:numId="4" w16cid:durableId="1674800039">
    <w:abstractNumId w:val="3"/>
  </w:num>
  <w:num w:numId="5" w16cid:durableId="1765806031">
    <w:abstractNumId w:val="5"/>
  </w:num>
  <w:num w:numId="6" w16cid:durableId="261962883">
    <w:abstractNumId w:val="4"/>
  </w:num>
  <w:num w:numId="7" w16cid:durableId="483472072">
    <w:abstractNumId w:val="2"/>
  </w:num>
  <w:num w:numId="8" w16cid:durableId="655115052">
    <w:abstractNumId w:val="1"/>
  </w:num>
  <w:num w:numId="9" w16cid:durableId="738526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45"/>
    <w:rsid w:val="000A0100"/>
    <w:rsid w:val="0015074B"/>
    <w:rsid w:val="001570F0"/>
    <w:rsid w:val="001630BB"/>
    <w:rsid w:val="00164909"/>
    <w:rsid w:val="001944DE"/>
    <w:rsid w:val="001E5F1A"/>
    <w:rsid w:val="001E7EAE"/>
    <w:rsid w:val="002007B7"/>
    <w:rsid w:val="00212896"/>
    <w:rsid w:val="00245869"/>
    <w:rsid w:val="0029639D"/>
    <w:rsid w:val="00297132"/>
    <w:rsid w:val="002A3EEB"/>
    <w:rsid w:val="002C11C3"/>
    <w:rsid w:val="002F2841"/>
    <w:rsid w:val="00326F90"/>
    <w:rsid w:val="003B1861"/>
    <w:rsid w:val="0042623A"/>
    <w:rsid w:val="00504C9E"/>
    <w:rsid w:val="0056695E"/>
    <w:rsid w:val="006C7031"/>
    <w:rsid w:val="00714350"/>
    <w:rsid w:val="00834332"/>
    <w:rsid w:val="008837AA"/>
    <w:rsid w:val="00994143"/>
    <w:rsid w:val="009D7C9E"/>
    <w:rsid w:val="009E485C"/>
    <w:rsid w:val="00A04BE9"/>
    <w:rsid w:val="00A24975"/>
    <w:rsid w:val="00A24B4D"/>
    <w:rsid w:val="00AA1D8D"/>
    <w:rsid w:val="00AB70FA"/>
    <w:rsid w:val="00AB79AD"/>
    <w:rsid w:val="00B47730"/>
    <w:rsid w:val="00B718C6"/>
    <w:rsid w:val="00BD163F"/>
    <w:rsid w:val="00C268DE"/>
    <w:rsid w:val="00C414EE"/>
    <w:rsid w:val="00C43471"/>
    <w:rsid w:val="00CA3A42"/>
    <w:rsid w:val="00CB0664"/>
    <w:rsid w:val="00D93018"/>
    <w:rsid w:val="00E14F2C"/>
    <w:rsid w:val="00F01CAC"/>
    <w:rsid w:val="00F108E6"/>
    <w:rsid w:val="00F72DAA"/>
    <w:rsid w:val="00F94137"/>
    <w:rsid w:val="00FC693F"/>
    <w:rsid w:val="00FE06AA"/>
    <w:rsid w:val="00FF061F"/>
    <w:rsid w:val="00FF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01FB3"/>
  <w14:defaultImageDpi w14:val="300"/>
  <w15:docId w15:val="{E57A47CA-CE31-412F-8CF9-529AD6C1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F1A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2259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Samritha S</cp:lastModifiedBy>
  <cp:revision>2</cp:revision>
  <dcterms:created xsi:type="dcterms:W3CDTF">2026-08-07T15:03:00Z</dcterms:created>
  <dcterms:modified xsi:type="dcterms:W3CDTF">2026-08-07T15:03:00Z</dcterms:modified>
  <cp:category/>
</cp:coreProperties>
</file>